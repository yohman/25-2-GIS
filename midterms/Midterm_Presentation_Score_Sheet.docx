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中間発表 採点シート</w:t>
      </w:r>
    </w:p>
    <w:p>
      <w:pPr>
        <w:pStyle w:val="Heading2"/>
      </w:pPr>
      <w:r>
        <w:t>SEKIKAWA KOUSEI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評価項目</w:t>
            </w:r>
          </w:p>
        </w:tc>
        <w:tc>
          <w:tcPr>
            <w:tcW w:type="dxa" w:w="4320"/>
          </w:tcPr>
          <w:p>
            <w:r>
              <w:t>点数（4点満点）</w:t>
            </w:r>
          </w:p>
        </w:tc>
      </w:tr>
      <w:tr>
        <w:tc>
          <w:tcPr>
            <w:tcW w:type="dxa" w:w="4320"/>
          </w:tcPr>
          <w:p>
            <w:r>
              <w:t>内容とわかりやすさ（4点）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機能性とインタラクション（4点）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プレゼンテーション力（4点）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期限内提出（4点）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t>合計点：________ / 16</w:t>
      </w:r>
    </w:p>
    <w:p>
      <w:r>
        <w:t>コメント：</w:t>
        <w:br/>
        <w:t>________________________________________________________________________________</w:t>
        <w:br/>
        <w:br/>
        <w:br/>
      </w:r>
    </w:p>
    <w:p>
      <w:r>
        <w:br w:type="page"/>
      </w:r>
    </w:p>
    <w:p>
      <w:pPr>
        <w:pStyle w:val="Heading2"/>
      </w:pPr>
      <w:r>
        <w:t>ISHIZUKA KENGO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評価項目</w:t>
            </w:r>
          </w:p>
        </w:tc>
        <w:tc>
          <w:tcPr>
            <w:tcW w:type="dxa" w:w="4320"/>
          </w:tcPr>
          <w:p>
            <w:r>
              <w:t>点数（4点満点）</w:t>
            </w:r>
          </w:p>
        </w:tc>
      </w:tr>
      <w:tr>
        <w:tc>
          <w:tcPr>
            <w:tcW w:type="dxa" w:w="4320"/>
          </w:tcPr>
          <w:p>
            <w:r>
              <w:t>内容とわかりやすさ（4点）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機能性とインタラクション（4点）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プレゼンテーション力（4点）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期限内提出（4点）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t>合計点：________ / 16</w:t>
      </w:r>
    </w:p>
    <w:p>
      <w:r>
        <w:t>コメント：</w:t>
        <w:br/>
        <w:t>________________________________________________________________________________</w:t>
        <w:br/>
        <w:br/>
        <w:br/>
      </w:r>
    </w:p>
    <w:p>
      <w:r>
        <w:br w:type="page"/>
      </w:r>
    </w:p>
    <w:p>
      <w:pPr>
        <w:pStyle w:val="Heading2"/>
      </w:pPr>
      <w:r>
        <w:t>MACHIDA MEI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評価項目</w:t>
            </w:r>
          </w:p>
        </w:tc>
        <w:tc>
          <w:tcPr>
            <w:tcW w:type="dxa" w:w="4320"/>
          </w:tcPr>
          <w:p>
            <w:r>
              <w:t>点数（4点満点）</w:t>
            </w:r>
          </w:p>
        </w:tc>
      </w:tr>
      <w:tr>
        <w:tc>
          <w:tcPr>
            <w:tcW w:type="dxa" w:w="4320"/>
          </w:tcPr>
          <w:p>
            <w:r>
              <w:t>内容とわかりやすさ（4点）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機能性とインタラクション（4点）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プレゼンテーション力（4点）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期限内提出（4点）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t>合計点：________ / 16</w:t>
      </w:r>
    </w:p>
    <w:p>
      <w:r>
        <w:t>コメント：</w:t>
        <w:br/>
        <w:t>________________________________________________________________________________</w:t>
        <w:br/>
        <w:br/>
        <w:br/>
      </w:r>
    </w:p>
    <w:p>
      <w:r>
        <w:br w:type="page"/>
      </w:r>
    </w:p>
    <w:p>
      <w:pPr>
        <w:pStyle w:val="Heading2"/>
      </w:pPr>
      <w:r>
        <w:t>NAKAGAWA TAIKI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評価項目</w:t>
            </w:r>
          </w:p>
        </w:tc>
        <w:tc>
          <w:tcPr>
            <w:tcW w:type="dxa" w:w="4320"/>
          </w:tcPr>
          <w:p>
            <w:r>
              <w:t>点数（4点満点）</w:t>
            </w:r>
          </w:p>
        </w:tc>
      </w:tr>
      <w:tr>
        <w:tc>
          <w:tcPr>
            <w:tcW w:type="dxa" w:w="4320"/>
          </w:tcPr>
          <w:p>
            <w:r>
              <w:t>内容とわかりやすさ（4点）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機能性とインタラクション（4点）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プレゼンテーション力（4点）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期限内提出（4点）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t>合計点：________ / 16</w:t>
      </w:r>
    </w:p>
    <w:p>
      <w:r>
        <w:t>コメント：</w:t>
        <w:br/>
        <w:t>________________________________________________________________________________</w:t>
        <w:br/>
        <w:br/>
        <w:br/>
      </w:r>
    </w:p>
    <w:p>
      <w:r>
        <w:br w:type="page"/>
      </w:r>
    </w:p>
    <w:p>
      <w:pPr>
        <w:pStyle w:val="Heading2"/>
      </w:pPr>
      <w:r>
        <w:t>OZAKI MAURI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評価項目</w:t>
            </w:r>
          </w:p>
        </w:tc>
        <w:tc>
          <w:tcPr>
            <w:tcW w:type="dxa" w:w="4320"/>
          </w:tcPr>
          <w:p>
            <w:r>
              <w:t>点数（4点満点）</w:t>
            </w:r>
          </w:p>
        </w:tc>
      </w:tr>
      <w:tr>
        <w:tc>
          <w:tcPr>
            <w:tcW w:type="dxa" w:w="4320"/>
          </w:tcPr>
          <w:p>
            <w:r>
              <w:t>内容とわかりやすさ（4点）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機能性とインタラクション（4点）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プレゼンテーション力（4点）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期限内提出（4点）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t>合計点：________ / 16</w:t>
      </w:r>
    </w:p>
    <w:p>
      <w:r>
        <w:t>コメント：</w:t>
        <w:br/>
        <w:t>________________________________________________________________________________</w:t>
        <w:br/>
        <w:br/>
        <w:br/>
      </w:r>
    </w:p>
    <w:p>
      <w:r>
        <w:br w:type="page"/>
      </w:r>
    </w:p>
    <w:p>
      <w:pPr>
        <w:pStyle w:val="Heading2"/>
      </w:pPr>
      <w:r>
        <w:t>YAMAMOTO AOI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評価項目</w:t>
            </w:r>
          </w:p>
        </w:tc>
        <w:tc>
          <w:tcPr>
            <w:tcW w:type="dxa" w:w="4320"/>
          </w:tcPr>
          <w:p>
            <w:r>
              <w:t>点数（4点満点）</w:t>
            </w:r>
          </w:p>
        </w:tc>
      </w:tr>
      <w:tr>
        <w:tc>
          <w:tcPr>
            <w:tcW w:type="dxa" w:w="4320"/>
          </w:tcPr>
          <w:p>
            <w:r>
              <w:t>内容とわかりやすさ（4点）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機能性とインタラクション（4点）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プレゼンテーション力（4点）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期限内提出（4点）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t>合計点：________ / 16</w:t>
      </w:r>
    </w:p>
    <w:p>
      <w:r>
        <w:t>コメント：</w:t>
        <w:br/>
        <w:t>________________________________________________________________________________</w:t>
        <w:br/>
        <w:br/>
        <w:br/>
      </w:r>
    </w:p>
    <w:p>
      <w:r>
        <w:br w:type="page"/>
      </w:r>
    </w:p>
    <w:p>
      <w:pPr>
        <w:pStyle w:val="Heading2"/>
      </w:pPr>
      <w:r>
        <w:t>OBA SHION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評価項目</w:t>
            </w:r>
          </w:p>
        </w:tc>
        <w:tc>
          <w:tcPr>
            <w:tcW w:type="dxa" w:w="4320"/>
          </w:tcPr>
          <w:p>
            <w:r>
              <w:t>点数（4点満点）</w:t>
            </w:r>
          </w:p>
        </w:tc>
      </w:tr>
      <w:tr>
        <w:tc>
          <w:tcPr>
            <w:tcW w:type="dxa" w:w="4320"/>
          </w:tcPr>
          <w:p>
            <w:r>
              <w:t>内容とわかりやすさ（4点）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機能性とインタラクション（4点）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プレゼンテーション力（4点）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期限内提出（4点）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t>合計点：________ / 16</w:t>
      </w:r>
    </w:p>
    <w:p>
      <w:r>
        <w:t>コメント：</w:t>
        <w:br/>
        <w:t>________________________________________________________________________________</w:t>
        <w:br/>
        <w:br/>
        <w:br/>
      </w:r>
    </w:p>
    <w:p>
      <w:r>
        <w:br w:type="page"/>
      </w:r>
    </w:p>
    <w:p>
      <w:pPr>
        <w:pStyle w:val="Heading2"/>
      </w:pPr>
      <w:r>
        <w:t>KUMAGAI TOUJI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評価項目</w:t>
            </w:r>
          </w:p>
        </w:tc>
        <w:tc>
          <w:tcPr>
            <w:tcW w:type="dxa" w:w="4320"/>
          </w:tcPr>
          <w:p>
            <w:r>
              <w:t>点数（4点満点）</w:t>
            </w:r>
          </w:p>
        </w:tc>
      </w:tr>
      <w:tr>
        <w:tc>
          <w:tcPr>
            <w:tcW w:type="dxa" w:w="4320"/>
          </w:tcPr>
          <w:p>
            <w:r>
              <w:t>内容とわかりやすさ（4点）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機能性とインタラクション（4点）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プレゼンテーション力（4点）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期限内提出（4点）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t>合計点：________ / 16</w:t>
      </w:r>
    </w:p>
    <w:p>
      <w:r>
        <w:t>コメント：</w:t>
        <w:br/>
        <w:t>________________________________________________________________________________</w:t>
        <w:br/>
        <w:br/>
        <w:br/>
      </w:r>
    </w:p>
    <w:p>
      <w:r>
        <w:br w:type="page"/>
      </w:r>
    </w:p>
    <w:p>
      <w:pPr>
        <w:pStyle w:val="Heading2"/>
      </w:pPr>
      <w:r>
        <w:t>KUWATANI HARUNA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評価項目</w:t>
            </w:r>
          </w:p>
        </w:tc>
        <w:tc>
          <w:tcPr>
            <w:tcW w:type="dxa" w:w="4320"/>
          </w:tcPr>
          <w:p>
            <w:r>
              <w:t>点数（4点満点）</w:t>
            </w:r>
          </w:p>
        </w:tc>
      </w:tr>
      <w:tr>
        <w:tc>
          <w:tcPr>
            <w:tcW w:type="dxa" w:w="4320"/>
          </w:tcPr>
          <w:p>
            <w:r>
              <w:t>内容とわかりやすさ（4点）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機能性とインタラクション（4点）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プレゼンテーション力（4点）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期限内提出（4点）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t>合計点：________ / 16</w:t>
      </w:r>
    </w:p>
    <w:p>
      <w:r>
        <w:t>コメント：</w:t>
        <w:br/>
        <w:t>________________________________________________________________________________</w:t>
        <w:br/>
        <w:br/>
        <w:br/>
      </w:r>
    </w:p>
    <w:p>
      <w:r>
        <w:br w:type="page"/>
      </w:r>
    </w:p>
    <w:p>
      <w:pPr>
        <w:pStyle w:val="Heading2"/>
      </w:pPr>
      <w:r>
        <w:t>NAKATANI KENTA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評価項目</w:t>
            </w:r>
          </w:p>
        </w:tc>
        <w:tc>
          <w:tcPr>
            <w:tcW w:type="dxa" w:w="4320"/>
          </w:tcPr>
          <w:p>
            <w:r>
              <w:t>点数（4点満点）</w:t>
            </w:r>
          </w:p>
        </w:tc>
      </w:tr>
      <w:tr>
        <w:tc>
          <w:tcPr>
            <w:tcW w:type="dxa" w:w="4320"/>
          </w:tcPr>
          <w:p>
            <w:r>
              <w:t>内容とわかりやすさ（4点）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機能性とインタラクション（4点）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プレゼンテーション力（4点）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期限内提出（4点）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t>合計点：________ / 16</w:t>
      </w:r>
    </w:p>
    <w:p>
      <w:r>
        <w:t>コメント：</w:t>
        <w:br/>
        <w:t>________________________________________________________________________________</w:t>
        <w:br/>
        <w:br/>
        <w:br/>
      </w:r>
    </w:p>
    <w:p>
      <w:r>
        <w:br w:type="page"/>
      </w:r>
    </w:p>
    <w:p>
      <w:pPr>
        <w:pStyle w:val="Heading2"/>
      </w:pPr>
      <w:r>
        <w:t>NAKAMURA YURINO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評価項目</w:t>
            </w:r>
          </w:p>
        </w:tc>
        <w:tc>
          <w:tcPr>
            <w:tcW w:type="dxa" w:w="4320"/>
          </w:tcPr>
          <w:p>
            <w:r>
              <w:t>点数（4点満点）</w:t>
            </w:r>
          </w:p>
        </w:tc>
      </w:tr>
      <w:tr>
        <w:tc>
          <w:tcPr>
            <w:tcW w:type="dxa" w:w="4320"/>
          </w:tcPr>
          <w:p>
            <w:r>
              <w:t>内容とわかりやすさ（4点）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機能性とインタラクション（4点）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プレゼンテーション力（4点）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期限内提出（4点）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t>合計点：________ / 16</w:t>
      </w:r>
    </w:p>
    <w:p>
      <w:r>
        <w:t>コメント：</w:t>
        <w:br/>
        <w:t>________________________________________________________________________________</w:t>
        <w:br/>
        <w:br/>
        <w:br/>
      </w:r>
    </w:p>
    <w:p>
      <w:r>
        <w:br w:type="page"/>
      </w:r>
    </w:p>
    <w:p>
      <w:pPr>
        <w:pStyle w:val="Heading2"/>
      </w:pPr>
      <w:r>
        <w:t>HIYAMA KAITO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評価項目</w:t>
            </w:r>
          </w:p>
        </w:tc>
        <w:tc>
          <w:tcPr>
            <w:tcW w:type="dxa" w:w="4320"/>
          </w:tcPr>
          <w:p>
            <w:r>
              <w:t>点数（4点満点）</w:t>
            </w:r>
          </w:p>
        </w:tc>
      </w:tr>
      <w:tr>
        <w:tc>
          <w:tcPr>
            <w:tcW w:type="dxa" w:w="4320"/>
          </w:tcPr>
          <w:p>
            <w:r>
              <w:t>内容とわかりやすさ（4点）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機能性とインタラクション（4点）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プレゼンテーション力（4点）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期限内提出（4点）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t>合計点：________ / 16</w:t>
      </w:r>
    </w:p>
    <w:p>
      <w:r>
        <w:t>コメント：</w:t>
        <w:br/>
        <w:t>________________________________________________________________________________</w:t>
        <w:br/>
        <w:br/>
        <w:br/>
      </w:r>
    </w:p>
    <w:p>
      <w:r>
        <w:br w:type="page"/>
      </w:r>
    </w:p>
    <w:p>
      <w:pPr>
        <w:pStyle w:val="Heading2"/>
      </w:pPr>
      <w:r>
        <w:t>ARAI TAKUMI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評価項目</w:t>
            </w:r>
          </w:p>
        </w:tc>
        <w:tc>
          <w:tcPr>
            <w:tcW w:type="dxa" w:w="4320"/>
          </w:tcPr>
          <w:p>
            <w:r>
              <w:t>点数（4点満点）</w:t>
            </w:r>
          </w:p>
        </w:tc>
      </w:tr>
      <w:tr>
        <w:tc>
          <w:tcPr>
            <w:tcW w:type="dxa" w:w="4320"/>
          </w:tcPr>
          <w:p>
            <w:r>
              <w:t>内容とわかりやすさ（4点）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機能性とインタラクション（4点）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プレゼンテーション力（4点）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期限内提出（4点）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t>合計点：________ / 16</w:t>
      </w:r>
    </w:p>
    <w:p>
      <w:r>
        <w:t>コメント：</w:t>
        <w:br/>
        <w:t>________________________________________________________________________________</w:t>
        <w:br/>
        <w:br/>
        <w:br/>
      </w:r>
    </w:p>
    <w:p>
      <w:r>
        <w:br w:type="page"/>
      </w:r>
    </w:p>
    <w:p>
      <w:pPr>
        <w:pStyle w:val="Heading2"/>
      </w:pPr>
      <w:r>
        <w:t>OMORI AOI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評価項目</w:t>
            </w:r>
          </w:p>
        </w:tc>
        <w:tc>
          <w:tcPr>
            <w:tcW w:type="dxa" w:w="4320"/>
          </w:tcPr>
          <w:p>
            <w:r>
              <w:t>点数（4点満点）</w:t>
            </w:r>
          </w:p>
        </w:tc>
      </w:tr>
      <w:tr>
        <w:tc>
          <w:tcPr>
            <w:tcW w:type="dxa" w:w="4320"/>
          </w:tcPr>
          <w:p>
            <w:r>
              <w:t>内容とわかりやすさ（4点）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機能性とインタラクション（4点）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プレゼンテーション力（4点）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期限内提出（4点）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t>合計点：________ / 16</w:t>
      </w:r>
    </w:p>
    <w:p>
      <w:r>
        <w:t>コメント：</w:t>
        <w:br/>
        <w:t>________________________________________________________________________________</w:t>
        <w:br/>
        <w:br/>
        <w:br/>
      </w:r>
    </w:p>
    <w:p>
      <w:r>
        <w:br w:type="page"/>
      </w:r>
    </w:p>
    <w:p>
      <w:pPr>
        <w:pStyle w:val="Heading2"/>
      </w:pPr>
      <w:r>
        <w:t>KITAURA YOSHIYUKI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評価項目</w:t>
            </w:r>
          </w:p>
        </w:tc>
        <w:tc>
          <w:tcPr>
            <w:tcW w:type="dxa" w:w="4320"/>
          </w:tcPr>
          <w:p>
            <w:r>
              <w:t>点数（4点満点）</w:t>
            </w:r>
          </w:p>
        </w:tc>
      </w:tr>
      <w:tr>
        <w:tc>
          <w:tcPr>
            <w:tcW w:type="dxa" w:w="4320"/>
          </w:tcPr>
          <w:p>
            <w:r>
              <w:t>内容とわかりやすさ（4点）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機能性とインタラクション（4点）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プレゼンテーション力（4点）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期限内提出（4点）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t>合計点：________ / 16</w:t>
      </w:r>
    </w:p>
    <w:p>
      <w:r>
        <w:t>コメント：</w:t>
        <w:br/>
        <w:t>________________________________________________________________________________</w:t>
        <w:br/>
        <w:br/>
        <w:br/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