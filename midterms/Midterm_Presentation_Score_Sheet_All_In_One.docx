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31A2" w14:textId="77777777" w:rsidR="000867E0" w:rsidRDefault="00000000">
      <w:pPr>
        <w:pStyle w:val="Title"/>
      </w:pPr>
      <w:r>
        <w:t>Midterm Presentation Score Sheet</w:t>
      </w:r>
    </w:p>
    <w:p w14:paraId="4C06F94E" w14:textId="77777777" w:rsidR="000867E0" w:rsidRDefault="00000000">
      <w:pPr>
        <w:pStyle w:val="Heading2"/>
      </w:pPr>
      <w:r>
        <w:t>学生氏名</w:t>
      </w:r>
      <w:r>
        <w:t>: SEKIKAWA KOUSEI</w:t>
      </w:r>
    </w:p>
    <w:tbl>
      <w:tblPr>
        <w:tblStyle w:val="TableGrid"/>
        <w:tblW w:w="0" w:type="auto"/>
        <w:tblLook w:val="04A0" w:firstRow="1" w:lastRow="0" w:firstColumn="1" w:lastColumn="0" w:noHBand="0" w:noVBand="1"/>
      </w:tblPr>
      <w:tblGrid>
        <w:gridCol w:w="4320"/>
        <w:gridCol w:w="4320"/>
      </w:tblGrid>
      <w:tr w:rsidR="000867E0" w14:paraId="7019B77C" w14:textId="77777777">
        <w:tc>
          <w:tcPr>
            <w:tcW w:w="4320" w:type="dxa"/>
          </w:tcPr>
          <w:p w14:paraId="4296FCED" w14:textId="77777777" w:rsidR="000867E0" w:rsidRDefault="00000000">
            <w:r>
              <w:t>評価項目</w:t>
            </w:r>
          </w:p>
        </w:tc>
        <w:tc>
          <w:tcPr>
            <w:tcW w:w="4320" w:type="dxa"/>
          </w:tcPr>
          <w:p w14:paraId="3571F6E6" w14:textId="77777777" w:rsidR="000867E0" w:rsidRDefault="00000000">
            <w:r>
              <w:t>得点（</w:t>
            </w:r>
            <w:r>
              <w:t>0–5</w:t>
            </w:r>
            <w:r>
              <w:t>）</w:t>
            </w:r>
          </w:p>
        </w:tc>
      </w:tr>
      <w:tr w:rsidR="000867E0" w14:paraId="48256679" w14:textId="77777777">
        <w:tc>
          <w:tcPr>
            <w:tcW w:w="4320" w:type="dxa"/>
          </w:tcPr>
          <w:p w14:paraId="25A0F966"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2B8C805E" w14:textId="77777777" w:rsidR="000867E0" w:rsidRDefault="000867E0">
            <w:pPr>
              <w:rPr>
                <w:lang w:eastAsia="ja-JP"/>
              </w:rPr>
            </w:pPr>
          </w:p>
        </w:tc>
      </w:tr>
      <w:tr w:rsidR="000867E0" w14:paraId="051149CB" w14:textId="77777777">
        <w:tc>
          <w:tcPr>
            <w:tcW w:w="4320" w:type="dxa"/>
          </w:tcPr>
          <w:p w14:paraId="5DD8FF01"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68BBBB67" w14:textId="77777777" w:rsidR="000867E0" w:rsidRDefault="000867E0">
            <w:pPr>
              <w:rPr>
                <w:lang w:eastAsia="ja-JP"/>
              </w:rPr>
            </w:pPr>
          </w:p>
        </w:tc>
      </w:tr>
      <w:tr w:rsidR="000867E0" w14:paraId="5D9E3456" w14:textId="77777777">
        <w:tc>
          <w:tcPr>
            <w:tcW w:w="4320" w:type="dxa"/>
          </w:tcPr>
          <w:p w14:paraId="0348AF64" w14:textId="04F9912D" w:rsidR="000867E0" w:rsidRDefault="00000000">
            <w:r>
              <w:t xml:space="preserve">3. </w:t>
            </w:r>
            <w:r w:rsidR="00FA3203">
              <w:t>Presentation</w:t>
            </w:r>
          </w:p>
        </w:tc>
        <w:tc>
          <w:tcPr>
            <w:tcW w:w="4320" w:type="dxa"/>
          </w:tcPr>
          <w:p w14:paraId="167D3D1D" w14:textId="77777777" w:rsidR="000867E0" w:rsidRDefault="000867E0"/>
        </w:tc>
      </w:tr>
      <w:tr w:rsidR="000867E0" w14:paraId="39E9C745" w14:textId="77777777">
        <w:tc>
          <w:tcPr>
            <w:tcW w:w="4320" w:type="dxa"/>
          </w:tcPr>
          <w:p w14:paraId="194ABDEE" w14:textId="77777777" w:rsidR="000867E0" w:rsidRDefault="00000000">
            <w:r>
              <w:t xml:space="preserve">4. </w:t>
            </w:r>
            <w:r>
              <w:t>期限内提出（</w:t>
            </w:r>
            <w:r>
              <w:t xml:space="preserve">+1 </w:t>
            </w:r>
            <w:r>
              <w:t>点）</w:t>
            </w:r>
          </w:p>
        </w:tc>
        <w:tc>
          <w:tcPr>
            <w:tcW w:w="4320" w:type="dxa"/>
          </w:tcPr>
          <w:p w14:paraId="63652282" w14:textId="77777777" w:rsidR="000867E0" w:rsidRDefault="000867E0"/>
        </w:tc>
      </w:tr>
    </w:tbl>
    <w:p w14:paraId="588E6713" w14:textId="77777777" w:rsidR="000867E0" w:rsidRDefault="00000000">
      <w:r>
        <w:br/>
      </w:r>
    </w:p>
    <w:p w14:paraId="6A1528E7" w14:textId="77777777" w:rsidR="000867E0" w:rsidRDefault="00000000">
      <w:pPr>
        <w:pStyle w:val="Heading2"/>
      </w:pPr>
      <w:r>
        <w:t>学生氏名</w:t>
      </w:r>
      <w:r>
        <w:t>: ISHIZUKA KENGO</w:t>
      </w:r>
    </w:p>
    <w:tbl>
      <w:tblPr>
        <w:tblStyle w:val="TableGrid"/>
        <w:tblW w:w="0" w:type="auto"/>
        <w:tblLook w:val="04A0" w:firstRow="1" w:lastRow="0" w:firstColumn="1" w:lastColumn="0" w:noHBand="0" w:noVBand="1"/>
      </w:tblPr>
      <w:tblGrid>
        <w:gridCol w:w="4320"/>
        <w:gridCol w:w="4320"/>
      </w:tblGrid>
      <w:tr w:rsidR="000867E0" w14:paraId="3ED7EE86" w14:textId="77777777">
        <w:tc>
          <w:tcPr>
            <w:tcW w:w="4320" w:type="dxa"/>
          </w:tcPr>
          <w:p w14:paraId="48CF206D" w14:textId="77777777" w:rsidR="000867E0" w:rsidRDefault="00000000">
            <w:r>
              <w:t>評価項目</w:t>
            </w:r>
          </w:p>
        </w:tc>
        <w:tc>
          <w:tcPr>
            <w:tcW w:w="4320" w:type="dxa"/>
          </w:tcPr>
          <w:p w14:paraId="4D1BCEC3" w14:textId="77777777" w:rsidR="000867E0" w:rsidRDefault="00000000">
            <w:r>
              <w:t>得点（</w:t>
            </w:r>
            <w:r>
              <w:t>0–5</w:t>
            </w:r>
            <w:r>
              <w:t>）</w:t>
            </w:r>
          </w:p>
        </w:tc>
      </w:tr>
      <w:tr w:rsidR="000867E0" w14:paraId="2ED726E4" w14:textId="77777777">
        <w:tc>
          <w:tcPr>
            <w:tcW w:w="4320" w:type="dxa"/>
          </w:tcPr>
          <w:p w14:paraId="7CE662CB"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774D643D" w14:textId="77777777" w:rsidR="0013743F" w:rsidRDefault="0013743F">
            <w:pPr>
              <w:rPr>
                <w:lang w:eastAsia="ja-JP"/>
              </w:rPr>
            </w:pPr>
            <w:r>
              <w:rPr>
                <w:lang w:eastAsia="ja-JP"/>
              </w:rPr>
              <w:t>3</w:t>
            </w:r>
          </w:p>
          <w:p w14:paraId="2D68F6F7" w14:textId="66416F08" w:rsidR="000867E0" w:rsidRDefault="008331BF">
            <w:pPr>
              <w:rPr>
                <w:lang w:eastAsia="ja-JP"/>
              </w:rPr>
            </w:pPr>
            <w:r>
              <w:rPr>
                <w:rFonts w:hint="eastAsia"/>
                <w:lang w:eastAsia="ja-JP"/>
              </w:rPr>
              <w:t>昆虫マップ</w:t>
            </w:r>
          </w:p>
        </w:tc>
      </w:tr>
      <w:tr w:rsidR="000867E0" w14:paraId="49FAFD7D" w14:textId="77777777">
        <w:tc>
          <w:tcPr>
            <w:tcW w:w="4320" w:type="dxa"/>
          </w:tcPr>
          <w:p w14:paraId="0EFBC568"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41CD1E92" w14:textId="77777777" w:rsidR="000867E0" w:rsidRDefault="0013743F">
            <w:pPr>
              <w:rPr>
                <w:lang w:eastAsia="ja-JP"/>
              </w:rPr>
            </w:pPr>
            <w:r>
              <w:rPr>
                <w:lang w:eastAsia="ja-JP"/>
              </w:rPr>
              <w:t>2</w:t>
            </w:r>
          </w:p>
          <w:p w14:paraId="6BD0F2AE" w14:textId="6F0B6C4C" w:rsidR="0013743F" w:rsidRDefault="0013743F">
            <w:pPr>
              <w:rPr>
                <w:lang w:eastAsia="ja-JP"/>
              </w:rPr>
            </w:pPr>
          </w:p>
        </w:tc>
      </w:tr>
      <w:tr w:rsidR="000867E0" w14:paraId="37B94EE0" w14:textId="77777777">
        <w:tc>
          <w:tcPr>
            <w:tcW w:w="4320" w:type="dxa"/>
          </w:tcPr>
          <w:p w14:paraId="3CDB7D0D" w14:textId="2B081611" w:rsidR="000867E0" w:rsidRDefault="00000000">
            <w:r>
              <w:t xml:space="preserve">3. </w:t>
            </w:r>
            <w:r w:rsidR="00FA3203">
              <w:t>Presentation</w:t>
            </w:r>
          </w:p>
        </w:tc>
        <w:tc>
          <w:tcPr>
            <w:tcW w:w="4320" w:type="dxa"/>
          </w:tcPr>
          <w:p w14:paraId="7E90EB71" w14:textId="77777777" w:rsidR="000867E0" w:rsidRDefault="0013743F">
            <w:r>
              <w:t>3</w:t>
            </w:r>
          </w:p>
          <w:p w14:paraId="4B5930FE" w14:textId="751AACA4" w:rsidR="0013743F" w:rsidRDefault="0013743F"/>
        </w:tc>
      </w:tr>
      <w:tr w:rsidR="000867E0" w14:paraId="6E62A7C0" w14:textId="77777777">
        <w:tc>
          <w:tcPr>
            <w:tcW w:w="4320" w:type="dxa"/>
          </w:tcPr>
          <w:p w14:paraId="5B13AF9B" w14:textId="77777777" w:rsidR="000867E0" w:rsidRDefault="00000000">
            <w:r>
              <w:t xml:space="preserve">4. </w:t>
            </w:r>
            <w:r>
              <w:t>期限内提出（</w:t>
            </w:r>
            <w:r>
              <w:t xml:space="preserve">+1 </w:t>
            </w:r>
            <w:r>
              <w:t>点）</w:t>
            </w:r>
          </w:p>
        </w:tc>
        <w:tc>
          <w:tcPr>
            <w:tcW w:w="4320" w:type="dxa"/>
          </w:tcPr>
          <w:p w14:paraId="391979D2" w14:textId="77777777" w:rsidR="000867E0" w:rsidRDefault="0013743F">
            <w:r>
              <w:t>1</w:t>
            </w:r>
          </w:p>
          <w:p w14:paraId="1D44AB0C" w14:textId="18A537B4" w:rsidR="0013743F" w:rsidRDefault="0013743F"/>
        </w:tc>
      </w:tr>
    </w:tbl>
    <w:p w14:paraId="32A6AAFB" w14:textId="77777777" w:rsidR="009B05C1" w:rsidRDefault="009B05C1"/>
    <w:p w14:paraId="59CA5A06" w14:textId="22128D72" w:rsidR="000867E0" w:rsidRDefault="009B05C1">
      <w:r>
        <w:t xml:space="preserve">Comments: The idea is good, the implementation will need to be thought out carefully. Think about how the information will be presented on the map. Clicking and revealing the data? Search option? Filters? With the content being </w:t>
      </w:r>
      <w:r>
        <w:rPr>
          <w:rFonts w:hint="eastAsia"/>
          <w:lang w:eastAsia="ja-JP"/>
        </w:rPr>
        <w:t>昆虫</w:t>
      </w:r>
      <w:r>
        <w:rPr>
          <w:lang w:eastAsia="ja-JP"/>
        </w:rPr>
        <w:t>, think of an engaging design that will attract users to your site.</w:t>
      </w:r>
      <w:r w:rsidR="00000000">
        <w:br/>
      </w:r>
    </w:p>
    <w:p w14:paraId="42EC79F6" w14:textId="77777777" w:rsidR="000867E0" w:rsidRDefault="00000000">
      <w:pPr>
        <w:pStyle w:val="Heading2"/>
      </w:pPr>
      <w:r>
        <w:t>学生氏名</w:t>
      </w:r>
      <w:r>
        <w:t>: MACHIDA MEI</w:t>
      </w:r>
    </w:p>
    <w:tbl>
      <w:tblPr>
        <w:tblStyle w:val="TableGrid"/>
        <w:tblW w:w="0" w:type="auto"/>
        <w:tblLook w:val="04A0" w:firstRow="1" w:lastRow="0" w:firstColumn="1" w:lastColumn="0" w:noHBand="0" w:noVBand="1"/>
      </w:tblPr>
      <w:tblGrid>
        <w:gridCol w:w="4320"/>
        <w:gridCol w:w="4320"/>
      </w:tblGrid>
      <w:tr w:rsidR="000867E0" w14:paraId="71979330" w14:textId="77777777">
        <w:tc>
          <w:tcPr>
            <w:tcW w:w="4320" w:type="dxa"/>
          </w:tcPr>
          <w:p w14:paraId="050FADC9" w14:textId="77777777" w:rsidR="000867E0" w:rsidRDefault="00000000">
            <w:r>
              <w:t>評価項目</w:t>
            </w:r>
          </w:p>
        </w:tc>
        <w:tc>
          <w:tcPr>
            <w:tcW w:w="4320" w:type="dxa"/>
          </w:tcPr>
          <w:p w14:paraId="458A9C36" w14:textId="77777777" w:rsidR="000867E0" w:rsidRDefault="00000000">
            <w:r>
              <w:t>得点（</w:t>
            </w:r>
            <w:r>
              <w:t>0–5</w:t>
            </w:r>
            <w:r>
              <w:t>）</w:t>
            </w:r>
          </w:p>
        </w:tc>
      </w:tr>
      <w:tr w:rsidR="000867E0" w14:paraId="00C1AAFB" w14:textId="77777777">
        <w:tc>
          <w:tcPr>
            <w:tcW w:w="4320" w:type="dxa"/>
          </w:tcPr>
          <w:p w14:paraId="5EF694E4"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06656312" w14:textId="77777777" w:rsidR="006C60AE" w:rsidRDefault="006C60AE">
            <w:pPr>
              <w:rPr>
                <w:lang w:eastAsia="ja-JP"/>
              </w:rPr>
            </w:pPr>
            <w:r>
              <w:rPr>
                <w:lang w:eastAsia="ja-JP"/>
              </w:rPr>
              <w:t>3</w:t>
            </w:r>
          </w:p>
          <w:p w14:paraId="34BAE3CB" w14:textId="722EBF14" w:rsidR="000867E0" w:rsidRDefault="00B62131">
            <w:pPr>
              <w:rPr>
                <w:lang w:eastAsia="ja-JP"/>
              </w:rPr>
            </w:pPr>
            <w:r>
              <w:rPr>
                <w:lang w:eastAsia="ja-JP"/>
              </w:rPr>
              <w:t>World heritage map</w:t>
            </w:r>
          </w:p>
        </w:tc>
      </w:tr>
      <w:tr w:rsidR="000867E0" w14:paraId="25DF8662" w14:textId="77777777">
        <w:tc>
          <w:tcPr>
            <w:tcW w:w="4320" w:type="dxa"/>
          </w:tcPr>
          <w:p w14:paraId="20C9168F"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7CA6D374" w14:textId="77777777" w:rsidR="006C60AE" w:rsidRDefault="006C60AE">
            <w:pPr>
              <w:rPr>
                <w:lang w:eastAsia="ja-JP"/>
              </w:rPr>
            </w:pPr>
            <w:r>
              <w:rPr>
                <w:lang w:eastAsia="ja-JP"/>
              </w:rPr>
              <w:t>3</w:t>
            </w:r>
          </w:p>
          <w:p w14:paraId="5D732857" w14:textId="76DFA416" w:rsidR="000867E0" w:rsidRDefault="00B62131">
            <w:pPr>
              <w:rPr>
                <w:lang w:eastAsia="ja-JP"/>
              </w:rPr>
            </w:pPr>
            <w:r>
              <w:rPr>
                <w:lang w:eastAsia="ja-JP"/>
              </w:rPr>
              <w:t>Markers, popup with checkbox and comment box</w:t>
            </w:r>
          </w:p>
        </w:tc>
      </w:tr>
      <w:tr w:rsidR="000867E0" w14:paraId="1F3F3AAB" w14:textId="77777777">
        <w:tc>
          <w:tcPr>
            <w:tcW w:w="4320" w:type="dxa"/>
          </w:tcPr>
          <w:p w14:paraId="0B3327A2" w14:textId="63134E20" w:rsidR="000867E0" w:rsidRDefault="00000000">
            <w:r>
              <w:t xml:space="preserve">3. </w:t>
            </w:r>
            <w:r w:rsidR="00FA3203">
              <w:t>Presentation</w:t>
            </w:r>
          </w:p>
        </w:tc>
        <w:tc>
          <w:tcPr>
            <w:tcW w:w="4320" w:type="dxa"/>
          </w:tcPr>
          <w:p w14:paraId="0368B3DF" w14:textId="77777777" w:rsidR="000867E0" w:rsidRDefault="006C60AE">
            <w:r>
              <w:t>3</w:t>
            </w:r>
          </w:p>
          <w:p w14:paraId="44843703" w14:textId="270B05E6" w:rsidR="006C60AE" w:rsidRDefault="006C60AE"/>
        </w:tc>
      </w:tr>
      <w:tr w:rsidR="000867E0" w14:paraId="0C021F5D" w14:textId="77777777">
        <w:tc>
          <w:tcPr>
            <w:tcW w:w="4320" w:type="dxa"/>
          </w:tcPr>
          <w:p w14:paraId="57BA7E06" w14:textId="77777777" w:rsidR="000867E0" w:rsidRDefault="00000000">
            <w:r>
              <w:t xml:space="preserve">4. </w:t>
            </w:r>
            <w:r>
              <w:t>期限内提出（</w:t>
            </w:r>
            <w:r>
              <w:t xml:space="preserve">+1 </w:t>
            </w:r>
            <w:r>
              <w:t>点）</w:t>
            </w:r>
          </w:p>
        </w:tc>
        <w:tc>
          <w:tcPr>
            <w:tcW w:w="4320" w:type="dxa"/>
          </w:tcPr>
          <w:p w14:paraId="28818618" w14:textId="77777777" w:rsidR="000867E0" w:rsidRDefault="000867E0"/>
        </w:tc>
      </w:tr>
    </w:tbl>
    <w:p w14:paraId="4879E1B1" w14:textId="32008F20" w:rsidR="000867E0" w:rsidRDefault="00000000">
      <w:r>
        <w:br/>
      </w:r>
      <w:r w:rsidR="009B05C1">
        <w:t>Comments:</w:t>
      </w:r>
      <w:r w:rsidR="00C572B1">
        <w:t xml:space="preserve"> I like the personalization of the site. Consider adding visual elements. World heritage sites are visual and experiential. But aside from simple points on the map, what </w:t>
      </w:r>
      <w:r w:rsidR="00C572B1">
        <w:lastRenderedPageBreak/>
        <w:t>other layers of information and features can you develop that would make users want to visit your site. Adding “all” heritage sites could be a very informative layer.</w:t>
      </w:r>
    </w:p>
    <w:p w14:paraId="06D411E8" w14:textId="77777777" w:rsidR="000867E0" w:rsidRDefault="00000000">
      <w:pPr>
        <w:pStyle w:val="Heading2"/>
      </w:pPr>
      <w:r>
        <w:t>学生氏名</w:t>
      </w:r>
      <w:r>
        <w:t>: NAKAGAWA TAIKI</w:t>
      </w:r>
    </w:p>
    <w:tbl>
      <w:tblPr>
        <w:tblStyle w:val="TableGrid"/>
        <w:tblW w:w="0" w:type="auto"/>
        <w:tblLook w:val="04A0" w:firstRow="1" w:lastRow="0" w:firstColumn="1" w:lastColumn="0" w:noHBand="0" w:noVBand="1"/>
      </w:tblPr>
      <w:tblGrid>
        <w:gridCol w:w="4320"/>
        <w:gridCol w:w="4320"/>
      </w:tblGrid>
      <w:tr w:rsidR="000867E0" w14:paraId="750AEEE3" w14:textId="77777777">
        <w:tc>
          <w:tcPr>
            <w:tcW w:w="4320" w:type="dxa"/>
          </w:tcPr>
          <w:p w14:paraId="10BF9327" w14:textId="77777777" w:rsidR="000867E0" w:rsidRDefault="00000000">
            <w:r>
              <w:t>評価項目</w:t>
            </w:r>
          </w:p>
        </w:tc>
        <w:tc>
          <w:tcPr>
            <w:tcW w:w="4320" w:type="dxa"/>
          </w:tcPr>
          <w:p w14:paraId="207CF68B" w14:textId="77777777" w:rsidR="000867E0" w:rsidRDefault="00000000">
            <w:r>
              <w:t>得点（</w:t>
            </w:r>
            <w:r>
              <w:t>0–5</w:t>
            </w:r>
            <w:r>
              <w:t>）</w:t>
            </w:r>
          </w:p>
        </w:tc>
      </w:tr>
      <w:tr w:rsidR="000867E0" w14:paraId="63C56976" w14:textId="77777777">
        <w:tc>
          <w:tcPr>
            <w:tcW w:w="4320" w:type="dxa"/>
          </w:tcPr>
          <w:p w14:paraId="3F7B63BD"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526E67A6" w14:textId="77777777" w:rsidR="006C60AE" w:rsidRDefault="006C60AE">
            <w:pPr>
              <w:rPr>
                <w:lang w:eastAsia="ja-JP"/>
              </w:rPr>
            </w:pPr>
            <w:r>
              <w:rPr>
                <w:lang w:eastAsia="ja-JP"/>
              </w:rPr>
              <w:t>3</w:t>
            </w:r>
          </w:p>
          <w:p w14:paraId="7BAE2B70" w14:textId="396E2AD8" w:rsidR="000867E0" w:rsidRDefault="006C60AE">
            <w:pPr>
              <w:rPr>
                <w:lang w:eastAsia="ja-JP"/>
              </w:rPr>
            </w:pPr>
            <w:r>
              <w:rPr>
                <w:lang w:eastAsia="ja-JP"/>
              </w:rPr>
              <w:t>Cheap flights, airports</w:t>
            </w:r>
          </w:p>
        </w:tc>
      </w:tr>
      <w:tr w:rsidR="000867E0" w14:paraId="1860F750" w14:textId="77777777">
        <w:tc>
          <w:tcPr>
            <w:tcW w:w="4320" w:type="dxa"/>
          </w:tcPr>
          <w:p w14:paraId="276BC4C9"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0FC654A8" w14:textId="77777777" w:rsidR="006C60AE" w:rsidRDefault="006C60AE">
            <w:pPr>
              <w:rPr>
                <w:lang w:eastAsia="ja-JP"/>
              </w:rPr>
            </w:pPr>
            <w:r>
              <w:rPr>
                <w:lang w:eastAsia="ja-JP"/>
              </w:rPr>
              <w:t>3</w:t>
            </w:r>
          </w:p>
          <w:p w14:paraId="6C692297" w14:textId="2852E921" w:rsidR="000867E0" w:rsidRDefault="006C60AE">
            <w:pPr>
              <w:rPr>
                <w:lang w:eastAsia="ja-JP"/>
              </w:rPr>
            </w:pPr>
            <w:r>
              <w:rPr>
                <w:lang w:eastAsia="ja-JP"/>
              </w:rPr>
              <w:t>Graduated circles, airport circles, larger more traffic, LCC</w:t>
            </w:r>
          </w:p>
        </w:tc>
      </w:tr>
      <w:tr w:rsidR="000867E0" w14:paraId="7EF19AA4" w14:textId="77777777">
        <w:tc>
          <w:tcPr>
            <w:tcW w:w="4320" w:type="dxa"/>
          </w:tcPr>
          <w:p w14:paraId="5AFC86A9" w14:textId="4E58F828" w:rsidR="000867E0" w:rsidRDefault="00000000">
            <w:r>
              <w:t xml:space="preserve">3. </w:t>
            </w:r>
            <w:r w:rsidR="00FA3203">
              <w:t>Presentation</w:t>
            </w:r>
          </w:p>
        </w:tc>
        <w:tc>
          <w:tcPr>
            <w:tcW w:w="4320" w:type="dxa"/>
          </w:tcPr>
          <w:p w14:paraId="43D94380" w14:textId="77777777" w:rsidR="000867E0" w:rsidRDefault="006C60AE">
            <w:r>
              <w:t>3</w:t>
            </w:r>
          </w:p>
          <w:p w14:paraId="24C6EFFE" w14:textId="46AA7750" w:rsidR="006C60AE" w:rsidRDefault="006C60AE"/>
        </w:tc>
      </w:tr>
      <w:tr w:rsidR="000867E0" w14:paraId="7A6B77E4" w14:textId="77777777">
        <w:tc>
          <w:tcPr>
            <w:tcW w:w="4320" w:type="dxa"/>
          </w:tcPr>
          <w:p w14:paraId="15C68EB3" w14:textId="77777777" w:rsidR="000867E0" w:rsidRDefault="00000000">
            <w:r>
              <w:t xml:space="preserve">4. </w:t>
            </w:r>
            <w:r>
              <w:t>期限内提出（</w:t>
            </w:r>
            <w:r>
              <w:t xml:space="preserve">+1 </w:t>
            </w:r>
            <w:r>
              <w:t>点）</w:t>
            </w:r>
          </w:p>
        </w:tc>
        <w:tc>
          <w:tcPr>
            <w:tcW w:w="4320" w:type="dxa"/>
          </w:tcPr>
          <w:p w14:paraId="7D5D2BEF" w14:textId="77777777" w:rsidR="000867E0" w:rsidRDefault="000867E0"/>
        </w:tc>
      </w:tr>
    </w:tbl>
    <w:p w14:paraId="07E360A4" w14:textId="13FEBDFE" w:rsidR="000867E0" w:rsidRDefault="00000000">
      <w:r>
        <w:br/>
      </w:r>
      <w:r w:rsidR="00C572B1">
        <w:t xml:space="preserve">Comments: </w:t>
      </w:r>
      <w:r w:rsidR="00E47120">
        <w:t>I like graduated symbols, as they convey impact in a visual and spatial manner. Make sure to document exactly “what” is being mapped. Is it data for one airline? Multiple airlines? Arrivals? Departures? Both? Work on the UI to ensure that the user knows what is being fed to them.</w:t>
      </w:r>
    </w:p>
    <w:p w14:paraId="38FF1BF7" w14:textId="77777777" w:rsidR="000867E0" w:rsidRDefault="00000000">
      <w:pPr>
        <w:pStyle w:val="Heading2"/>
      </w:pPr>
      <w:r>
        <w:t>学生氏名</w:t>
      </w:r>
      <w:r>
        <w:t>: OZAKI MAURI</w:t>
      </w:r>
    </w:p>
    <w:tbl>
      <w:tblPr>
        <w:tblStyle w:val="TableGrid"/>
        <w:tblW w:w="0" w:type="auto"/>
        <w:tblLook w:val="04A0" w:firstRow="1" w:lastRow="0" w:firstColumn="1" w:lastColumn="0" w:noHBand="0" w:noVBand="1"/>
      </w:tblPr>
      <w:tblGrid>
        <w:gridCol w:w="4320"/>
        <w:gridCol w:w="4320"/>
      </w:tblGrid>
      <w:tr w:rsidR="000867E0" w14:paraId="3A1790DD" w14:textId="77777777">
        <w:tc>
          <w:tcPr>
            <w:tcW w:w="4320" w:type="dxa"/>
          </w:tcPr>
          <w:p w14:paraId="2DE0A8E6" w14:textId="77777777" w:rsidR="000867E0" w:rsidRDefault="00000000">
            <w:r>
              <w:t>評価項目</w:t>
            </w:r>
          </w:p>
        </w:tc>
        <w:tc>
          <w:tcPr>
            <w:tcW w:w="4320" w:type="dxa"/>
          </w:tcPr>
          <w:p w14:paraId="1EBC550D" w14:textId="77777777" w:rsidR="000867E0" w:rsidRDefault="00000000">
            <w:r>
              <w:t>得点（</w:t>
            </w:r>
            <w:r>
              <w:t>0–5</w:t>
            </w:r>
            <w:r>
              <w:t>）</w:t>
            </w:r>
          </w:p>
        </w:tc>
      </w:tr>
      <w:tr w:rsidR="000867E0" w14:paraId="56C021C1" w14:textId="77777777">
        <w:tc>
          <w:tcPr>
            <w:tcW w:w="4320" w:type="dxa"/>
          </w:tcPr>
          <w:p w14:paraId="351D5084"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4F159A07" w14:textId="77777777" w:rsidR="0029006A" w:rsidRDefault="0029006A">
            <w:pPr>
              <w:rPr>
                <w:lang w:eastAsia="ja-JP"/>
              </w:rPr>
            </w:pPr>
            <w:r>
              <w:rPr>
                <w:lang w:eastAsia="ja-JP"/>
              </w:rPr>
              <w:t xml:space="preserve">4 </w:t>
            </w:r>
          </w:p>
          <w:p w14:paraId="6B475B9E" w14:textId="0137A730" w:rsidR="000867E0" w:rsidRDefault="0029006A">
            <w:pPr>
              <w:rPr>
                <w:lang w:eastAsia="ja-JP"/>
              </w:rPr>
            </w:pPr>
            <w:r>
              <w:rPr>
                <w:lang w:eastAsia="ja-JP"/>
              </w:rPr>
              <w:t>Ideology map</w:t>
            </w:r>
          </w:p>
          <w:p w14:paraId="40A6B6D0" w14:textId="02B6F819" w:rsidR="0029006A" w:rsidRDefault="0029006A">
            <w:pPr>
              <w:rPr>
                <w:lang w:eastAsia="ja-JP"/>
              </w:rPr>
            </w:pPr>
          </w:p>
        </w:tc>
      </w:tr>
      <w:tr w:rsidR="000867E0" w14:paraId="5CEC8026" w14:textId="77777777">
        <w:tc>
          <w:tcPr>
            <w:tcW w:w="4320" w:type="dxa"/>
          </w:tcPr>
          <w:p w14:paraId="23DBBAF0"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0EDBF2C3" w14:textId="7E48DAEC" w:rsidR="0029006A" w:rsidRDefault="00452D4D">
            <w:pPr>
              <w:rPr>
                <w:lang w:eastAsia="ja-JP"/>
              </w:rPr>
            </w:pPr>
            <w:r>
              <w:rPr>
                <w:lang w:eastAsia="ja-JP"/>
              </w:rPr>
              <w:t>1</w:t>
            </w:r>
          </w:p>
          <w:p w14:paraId="3F9F4A27" w14:textId="71BA304D" w:rsidR="000867E0" w:rsidRDefault="0029006A">
            <w:pPr>
              <w:rPr>
                <w:lang w:eastAsia="ja-JP"/>
              </w:rPr>
            </w:pPr>
            <w:r>
              <w:rPr>
                <w:lang w:eastAsia="ja-JP"/>
              </w:rPr>
              <w:t>Zoom to country</w:t>
            </w:r>
          </w:p>
        </w:tc>
      </w:tr>
      <w:tr w:rsidR="000867E0" w14:paraId="2614A9E8" w14:textId="77777777">
        <w:tc>
          <w:tcPr>
            <w:tcW w:w="4320" w:type="dxa"/>
          </w:tcPr>
          <w:p w14:paraId="77FD24AB" w14:textId="79942B8F" w:rsidR="000867E0" w:rsidRDefault="00000000">
            <w:r>
              <w:t xml:space="preserve">3. </w:t>
            </w:r>
            <w:r w:rsidR="00FA3203">
              <w:t>Presentation</w:t>
            </w:r>
          </w:p>
        </w:tc>
        <w:tc>
          <w:tcPr>
            <w:tcW w:w="4320" w:type="dxa"/>
          </w:tcPr>
          <w:p w14:paraId="04804269" w14:textId="77777777" w:rsidR="000867E0" w:rsidRDefault="0029006A">
            <w:r>
              <w:t>4</w:t>
            </w:r>
          </w:p>
          <w:p w14:paraId="45749F6B" w14:textId="26FCCED3" w:rsidR="0029006A" w:rsidRDefault="0029006A"/>
        </w:tc>
      </w:tr>
      <w:tr w:rsidR="000867E0" w14:paraId="0BBE3384" w14:textId="77777777">
        <w:tc>
          <w:tcPr>
            <w:tcW w:w="4320" w:type="dxa"/>
          </w:tcPr>
          <w:p w14:paraId="01C7018D" w14:textId="77777777" w:rsidR="000867E0" w:rsidRDefault="00000000">
            <w:r>
              <w:t xml:space="preserve">4. </w:t>
            </w:r>
            <w:r>
              <w:t>期限内提出（</w:t>
            </w:r>
            <w:r>
              <w:t xml:space="preserve">+1 </w:t>
            </w:r>
            <w:r>
              <w:t>点）</w:t>
            </w:r>
          </w:p>
        </w:tc>
        <w:tc>
          <w:tcPr>
            <w:tcW w:w="4320" w:type="dxa"/>
          </w:tcPr>
          <w:p w14:paraId="4A9330A6" w14:textId="4C037928" w:rsidR="000867E0" w:rsidRDefault="00452D4D">
            <w:r>
              <w:t>1</w:t>
            </w:r>
          </w:p>
        </w:tc>
      </w:tr>
    </w:tbl>
    <w:p w14:paraId="343275F5" w14:textId="77777777" w:rsidR="0029006A" w:rsidRDefault="0029006A"/>
    <w:p w14:paraId="76D8F169" w14:textId="77777777" w:rsidR="0029006A" w:rsidRDefault="0029006A">
      <w:r>
        <w:t xml:space="preserve">Comments: </w:t>
      </w:r>
    </w:p>
    <w:p w14:paraId="1ACB05F4" w14:textId="4A43E072" w:rsidR="000867E0" w:rsidRDefault="0008240B">
      <w:r>
        <w:t xml:space="preserve">This is a very promising map. Now we need to make sure you can implement it successfully. </w:t>
      </w:r>
      <w:r w:rsidR="00452D4D">
        <w:t xml:space="preserve">For the map, you will need to create a choropleth map (colored country by ideology). After that, you will need to build in a time slider. </w:t>
      </w:r>
      <w:proofErr w:type="gramStart"/>
      <w:r w:rsidR="00452D4D">
        <w:t>Both of these</w:t>
      </w:r>
      <w:proofErr w:type="gramEnd"/>
      <w:r w:rsidR="00452D4D">
        <w:t xml:space="preserve"> will be challenging, but doable. Consider other UI elements to educate your user. What does each ideology symbolize?</w:t>
      </w:r>
      <w:r w:rsidR="00000000">
        <w:br/>
      </w:r>
    </w:p>
    <w:p w14:paraId="79B0218D" w14:textId="77777777" w:rsidR="000867E0" w:rsidRDefault="00000000">
      <w:pPr>
        <w:pStyle w:val="Heading2"/>
      </w:pPr>
      <w:r>
        <w:t>学生氏名</w:t>
      </w:r>
      <w:r>
        <w:t>: YAMAMOTO AOI</w:t>
      </w:r>
    </w:p>
    <w:tbl>
      <w:tblPr>
        <w:tblStyle w:val="TableGrid"/>
        <w:tblW w:w="0" w:type="auto"/>
        <w:tblLook w:val="04A0" w:firstRow="1" w:lastRow="0" w:firstColumn="1" w:lastColumn="0" w:noHBand="0" w:noVBand="1"/>
      </w:tblPr>
      <w:tblGrid>
        <w:gridCol w:w="4320"/>
        <w:gridCol w:w="4320"/>
      </w:tblGrid>
      <w:tr w:rsidR="000867E0" w14:paraId="3A5316EC" w14:textId="77777777">
        <w:tc>
          <w:tcPr>
            <w:tcW w:w="4320" w:type="dxa"/>
          </w:tcPr>
          <w:p w14:paraId="75041C19" w14:textId="77777777" w:rsidR="000867E0" w:rsidRDefault="00000000">
            <w:r>
              <w:t>評価項目</w:t>
            </w:r>
          </w:p>
        </w:tc>
        <w:tc>
          <w:tcPr>
            <w:tcW w:w="4320" w:type="dxa"/>
          </w:tcPr>
          <w:p w14:paraId="39B6F148" w14:textId="77777777" w:rsidR="000867E0" w:rsidRDefault="00000000">
            <w:r>
              <w:t>得点（</w:t>
            </w:r>
            <w:r>
              <w:t>0–5</w:t>
            </w:r>
            <w:r>
              <w:t>）</w:t>
            </w:r>
          </w:p>
        </w:tc>
      </w:tr>
      <w:tr w:rsidR="000867E0" w14:paraId="52846204" w14:textId="77777777">
        <w:tc>
          <w:tcPr>
            <w:tcW w:w="4320" w:type="dxa"/>
          </w:tcPr>
          <w:p w14:paraId="20A32551"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222F85F3" w14:textId="77777777" w:rsidR="0029006A" w:rsidRDefault="0029006A">
            <w:pPr>
              <w:rPr>
                <w:lang w:eastAsia="ja-JP"/>
              </w:rPr>
            </w:pPr>
            <w:r>
              <w:rPr>
                <w:lang w:eastAsia="ja-JP"/>
              </w:rPr>
              <w:t xml:space="preserve">5 </w:t>
            </w:r>
          </w:p>
          <w:p w14:paraId="2DDB5624" w14:textId="40589A98" w:rsidR="000867E0" w:rsidRDefault="00FA3203">
            <w:pPr>
              <w:rPr>
                <w:lang w:eastAsia="ja-JP"/>
              </w:rPr>
            </w:pPr>
            <w:r>
              <w:rPr>
                <w:lang w:eastAsia="ja-JP"/>
              </w:rPr>
              <w:t>Anime map</w:t>
            </w:r>
          </w:p>
        </w:tc>
      </w:tr>
      <w:tr w:rsidR="000867E0" w14:paraId="4E07CB65" w14:textId="77777777">
        <w:tc>
          <w:tcPr>
            <w:tcW w:w="4320" w:type="dxa"/>
          </w:tcPr>
          <w:p w14:paraId="3BB12379"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71422C14" w14:textId="77777777" w:rsidR="0029006A" w:rsidRDefault="0029006A">
            <w:pPr>
              <w:rPr>
                <w:lang w:eastAsia="ja-JP"/>
              </w:rPr>
            </w:pPr>
            <w:r>
              <w:rPr>
                <w:lang w:eastAsia="ja-JP"/>
              </w:rPr>
              <w:t xml:space="preserve">5 </w:t>
            </w:r>
          </w:p>
          <w:p w14:paraId="15AAA1A4" w14:textId="143285C2" w:rsidR="000867E0" w:rsidRDefault="00FA3203">
            <w:pPr>
              <w:rPr>
                <w:lang w:eastAsia="ja-JP"/>
              </w:rPr>
            </w:pPr>
            <w:r>
              <w:rPr>
                <w:lang w:eastAsia="ja-JP"/>
              </w:rPr>
              <w:t xml:space="preserve">Csv file, click and popup, image in popup, side bar with clickable titles, search box, </w:t>
            </w:r>
            <w:r>
              <w:rPr>
                <w:lang w:eastAsia="ja-JP"/>
              </w:rPr>
              <w:lastRenderedPageBreak/>
              <w:t>regional zooms</w:t>
            </w:r>
          </w:p>
        </w:tc>
      </w:tr>
      <w:tr w:rsidR="000867E0" w14:paraId="703FB3BE" w14:textId="77777777">
        <w:tc>
          <w:tcPr>
            <w:tcW w:w="4320" w:type="dxa"/>
          </w:tcPr>
          <w:p w14:paraId="1C12D216" w14:textId="7A85C4A9" w:rsidR="000867E0" w:rsidRDefault="00000000">
            <w:r>
              <w:lastRenderedPageBreak/>
              <w:t xml:space="preserve">3. </w:t>
            </w:r>
            <w:r w:rsidR="00FA3203">
              <w:t>Presentation</w:t>
            </w:r>
          </w:p>
        </w:tc>
        <w:tc>
          <w:tcPr>
            <w:tcW w:w="4320" w:type="dxa"/>
          </w:tcPr>
          <w:p w14:paraId="19125B27" w14:textId="2DF8F874" w:rsidR="000867E0" w:rsidRDefault="0029006A">
            <w:r>
              <w:t xml:space="preserve">4 </w:t>
            </w:r>
          </w:p>
        </w:tc>
      </w:tr>
      <w:tr w:rsidR="000867E0" w14:paraId="3B1AFC9F" w14:textId="77777777">
        <w:tc>
          <w:tcPr>
            <w:tcW w:w="4320" w:type="dxa"/>
          </w:tcPr>
          <w:p w14:paraId="56DF724A" w14:textId="77777777" w:rsidR="000867E0" w:rsidRDefault="00000000">
            <w:r>
              <w:t xml:space="preserve">4. </w:t>
            </w:r>
            <w:r>
              <w:t>期限内提出（</w:t>
            </w:r>
            <w:r>
              <w:t xml:space="preserve">+1 </w:t>
            </w:r>
            <w:r>
              <w:t>点）</w:t>
            </w:r>
          </w:p>
        </w:tc>
        <w:tc>
          <w:tcPr>
            <w:tcW w:w="4320" w:type="dxa"/>
          </w:tcPr>
          <w:p w14:paraId="55305ADF" w14:textId="64A09006" w:rsidR="000867E0" w:rsidRDefault="00FA3203">
            <w:r>
              <w:t>1</w:t>
            </w:r>
          </w:p>
        </w:tc>
      </w:tr>
    </w:tbl>
    <w:p w14:paraId="155A30E9" w14:textId="0F4E3FC9" w:rsidR="000867E0" w:rsidRDefault="00000000">
      <w:r>
        <w:br/>
      </w:r>
      <w:r w:rsidR="00452D4D">
        <w:t>Great job! And a very impactful map. So many features you have added (impressive!), so now it is time to make the UI more user-friendly. Consider also to generate the data based on a google sheet (we will cover this later). Also, given your visual content, a gallery of clickable images that would take you to the map would also be a nice UI touch. From the class feedback, filtering the markers on the map as you search is also a feature to add.</w:t>
      </w:r>
    </w:p>
    <w:p w14:paraId="0F67EB36" w14:textId="77777777" w:rsidR="00FA3203" w:rsidRDefault="00FA3203"/>
    <w:p w14:paraId="2F075EAF" w14:textId="77777777" w:rsidR="00FA3203" w:rsidRDefault="00FA3203"/>
    <w:p w14:paraId="4013299F" w14:textId="77777777" w:rsidR="000867E0" w:rsidRDefault="00000000">
      <w:pPr>
        <w:pStyle w:val="Heading2"/>
      </w:pPr>
      <w:r>
        <w:t>学生氏名</w:t>
      </w:r>
      <w:r>
        <w:t>: OBA SHION</w:t>
      </w:r>
    </w:p>
    <w:tbl>
      <w:tblPr>
        <w:tblStyle w:val="TableGrid"/>
        <w:tblW w:w="0" w:type="auto"/>
        <w:tblLook w:val="04A0" w:firstRow="1" w:lastRow="0" w:firstColumn="1" w:lastColumn="0" w:noHBand="0" w:noVBand="1"/>
      </w:tblPr>
      <w:tblGrid>
        <w:gridCol w:w="4320"/>
        <w:gridCol w:w="4320"/>
      </w:tblGrid>
      <w:tr w:rsidR="000867E0" w14:paraId="4B88B49F" w14:textId="77777777">
        <w:tc>
          <w:tcPr>
            <w:tcW w:w="4320" w:type="dxa"/>
          </w:tcPr>
          <w:p w14:paraId="3A307D79" w14:textId="77777777" w:rsidR="000867E0" w:rsidRDefault="00000000">
            <w:r>
              <w:t>評価項目</w:t>
            </w:r>
          </w:p>
        </w:tc>
        <w:tc>
          <w:tcPr>
            <w:tcW w:w="4320" w:type="dxa"/>
          </w:tcPr>
          <w:p w14:paraId="714A5416" w14:textId="77777777" w:rsidR="000867E0" w:rsidRDefault="00000000">
            <w:r>
              <w:t>得点（</w:t>
            </w:r>
            <w:r>
              <w:t>0–5</w:t>
            </w:r>
            <w:r>
              <w:t>）</w:t>
            </w:r>
          </w:p>
        </w:tc>
      </w:tr>
      <w:tr w:rsidR="000867E0" w14:paraId="54497BD9" w14:textId="77777777">
        <w:tc>
          <w:tcPr>
            <w:tcW w:w="4320" w:type="dxa"/>
          </w:tcPr>
          <w:p w14:paraId="56860F80"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61ABF647" w14:textId="30B93328" w:rsidR="007C2761" w:rsidRDefault="007C2761">
            <w:pPr>
              <w:rPr>
                <w:lang w:eastAsia="ja-JP"/>
              </w:rPr>
            </w:pPr>
            <w:r>
              <w:rPr>
                <w:lang w:eastAsia="ja-JP"/>
              </w:rPr>
              <w:t>5</w:t>
            </w:r>
          </w:p>
          <w:p w14:paraId="700D963C" w14:textId="2AED037F" w:rsidR="000867E0" w:rsidRDefault="006C60AE">
            <w:pPr>
              <w:rPr>
                <w:lang w:eastAsia="ja-JP"/>
              </w:rPr>
            </w:pPr>
            <w:r>
              <w:rPr>
                <w:lang w:eastAsia="ja-JP"/>
              </w:rPr>
              <w:t>Lost Item Map</w:t>
            </w:r>
          </w:p>
        </w:tc>
      </w:tr>
      <w:tr w:rsidR="000867E0" w14:paraId="002A7117" w14:textId="77777777">
        <w:tc>
          <w:tcPr>
            <w:tcW w:w="4320" w:type="dxa"/>
          </w:tcPr>
          <w:p w14:paraId="22211E02"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19F3A3D2" w14:textId="437B8F0F" w:rsidR="000867E0" w:rsidRDefault="007C2761">
            <w:pPr>
              <w:rPr>
                <w:lang w:eastAsia="ja-JP"/>
              </w:rPr>
            </w:pPr>
            <w:r>
              <w:rPr>
                <w:lang w:eastAsia="ja-JP"/>
              </w:rPr>
              <w:t>5</w:t>
            </w:r>
          </w:p>
          <w:p w14:paraId="6B88F4F6" w14:textId="105F2130" w:rsidR="007C2761" w:rsidRDefault="007C2761">
            <w:pPr>
              <w:rPr>
                <w:rFonts w:hint="eastAsia"/>
                <w:lang w:eastAsia="ja-JP"/>
              </w:rPr>
            </w:pPr>
          </w:p>
        </w:tc>
      </w:tr>
      <w:tr w:rsidR="000867E0" w14:paraId="48435F1F" w14:textId="77777777">
        <w:tc>
          <w:tcPr>
            <w:tcW w:w="4320" w:type="dxa"/>
          </w:tcPr>
          <w:p w14:paraId="77412C3C" w14:textId="58C0CE77" w:rsidR="000867E0" w:rsidRDefault="00000000">
            <w:r>
              <w:t xml:space="preserve">3. </w:t>
            </w:r>
            <w:r w:rsidR="00FA3203">
              <w:t>Presentation</w:t>
            </w:r>
          </w:p>
        </w:tc>
        <w:tc>
          <w:tcPr>
            <w:tcW w:w="4320" w:type="dxa"/>
          </w:tcPr>
          <w:p w14:paraId="5D1EF8ED" w14:textId="77777777" w:rsidR="000867E0" w:rsidRDefault="007C2761">
            <w:r>
              <w:t>5</w:t>
            </w:r>
          </w:p>
          <w:p w14:paraId="1A4AF26F" w14:textId="32E0731A" w:rsidR="007C2761" w:rsidRDefault="007C2761"/>
        </w:tc>
      </w:tr>
      <w:tr w:rsidR="000867E0" w14:paraId="5DE7975C" w14:textId="77777777">
        <w:tc>
          <w:tcPr>
            <w:tcW w:w="4320" w:type="dxa"/>
          </w:tcPr>
          <w:p w14:paraId="5BA4F716" w14:textId="77777777" w:rsidR="000867E0" w:rsidRDefault="00000000">
            <w:r>
              <w:t xml:space="preserve">4. </w:t>
            </w:r>
            <w:r>
              <w:t>期限内提出（</w:t>
            </w:r>
            <w:r>
              <w:t xml:space="preserve">+1 </w:t>
            </w:r>
            <w:r>
              <w:t>点）</w:t>
            </w:r>
          </w:p>
        </w:tc>
        <w:tc>
          <w:tcPr>
            <w:tcW w:w="4320" w:type="dxa"/>
          </w:tcPr>
          <w:p w14:paraId="62A7E420" w14:textId="525806E2" w:rsidR="000867E0" w:rsidRDefault="00452D4D">
            <w:r>
              <w:t>1</w:t>
            </w:r>
          </w:p>
        </w:tc>
      </w:tr>
    </w:tbl>
    <w:p w14:paraId="3FEF8E24" w14:textId="77777777" w:rsidR="00452D4D" w:rsidRDefault="00452D4D" w:rsidP="00452D4D">
      <w:pPr>
        <w:rPr>
          <w:lang w:eastAsia="ja-JP"/>
        </w:rPr>
      </w:pPr>
    </w:p>
    <w:p w14:paraId="7E128D68" w14:textId="31A99B76" w:rsidR="00452D4D" w:rsidRDefault="00452D4D" w:rsidP="00452D4D">
      <w:pPr>
        <w:rPr>
          <w:rFonts w:hint="eastAsia"/>
          <w:lang w:eastAsia="ja-JP"/>
        </w:rPr>
      </w:pPr>
      <w:r>
        <w:rPr>
          <w:lang w:eastAsia="ja-JP"/>
        </w:rPr>
        <w:t>Innova-</w:t>
      </w:r>
      <w:proofErr w:type="spellStart"/>
      <w:r>
        <w:rPr>
          <w:lang w:eastAsia="ja-JP"/>
        </w:rPr>
        <w:t>shion</w:t>
      </w:r>
      <w:proofErr w:type="spellEnd"/>
      <w:r>
        <w:rPr>
          <w:lang w:eastAsia="ja-JP"/>
        </w:rPr>
        <w:t>! Amazing full-</w:t>
      </w:r>
      <w:proofErr w:type="spellStart"/>
      <w:r>
        <w:rPr>
          <w:lang w:eastAsia="ja-JP"/>
        </w:rPr>
        <w:t>stack</w:t>
      </w:r>
      <w:proofErr w:type="spellEnd"/>
      <w:r>
        <w:rPr>
          <w:lang w:eastAsia="ja-JP"/>
        </w:rPr>
        <w:t xml:space="preserve"> implementation. The UI is clean, well thought out, and extremely user-friendly. As discussed in class, consider having hover over features, photo implementation (this would REALLY elevate the usefulness of the site), and a back-end admin site to toggle “found” vs “not found”.</w:t>
      </w:r>
    </w:p>
    <w:p w14:paraId="47C7D0AF" w14:textId="77777777" w:rsidR="000867E0" w:rsidRDefault="00000000">
      <w:pPr>
        <w:pStyle w:val="Heading2"/>
      </w:pPr>
      <w:proofErr w:type="spellStart"/>
      <w:r>
        <w:t>学生氏名</w:t>
      </w:r>
      <w:proofErr w:type="spellEnd"/>
      <w:r>
        <w:t>: KUMAGAI TOUJI</w:t>
      </w:r>
    </w:p>
    <w:tbl>
      <w:tblPr>
        <w:tblStyle w:val="TableGrid"/>
        <w:tblW w:w="0" w:type="auto"/>
        <w:tblLook w:val="04A0" w:firstRow="1" w:lastRow="0" w:firstColumn="1" w:lastColumn="0" w:noHBand="0" w:noVBand="1"/>
      </w:tblPr>
      <w:tblGrid>
        <w:gridCol w:w="4320"/>
        <w:gridCol w:w="4320"/>
      </w:tblGrid>
      <w:tr w:rsidR="000867E0" w14:paraId="671F13D7" w14:textId="77777777">
        <w:tc>
          <w:tcPr>
            <w:tcW w:w="4320" w:type="dxa"/>
          </w:tcPr>
          <w:p w14:paraId="579D93D4" w14:textId="77777777" w:rsidR="000867E0" w:rsidRDefault="00000000">
            <w:proofErr w:type="spellStart"/>
            <w:r>
              <w:t>評価項目</w:t>
            </w:r>
            <w:proofErr w:type="spellEnd"/>
          </w:p>
        </w:tc>
        <w:tc>
          <w:tcPr>
            <w:tcW w:w="4320" w:type="dxa"/>
          </w:tcPr>
          <w:p w14:paraId="533D0614" w14:textId="77777777" w:rsidR="000867E0" w:rsidRDefault="00000000">
            <w:r>
              <w:t>得点（</w:t>
            </w:r>
            <w:r>
              <w:t>0–5</w:t>
            </w:r>
            <w:r>
              <w:t>）</w:t>
            </w:r>
          </w:p>
        </w:tc>
      </w:tr>
      <w:tr w:rsidR="000867E0" w14:paraId="6743B998" w14:textId="77777777">
        <w:tc>
          <w:tcPr>
            <w:tcW w:w="4320" w:type="dxa"/>
          </w:tcPr>
          <w:p w14:paraId="2E49127F"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4457617C" w14:textId="77777777" w:rsidR="000867E0" w:rsidRDefault="000867E0">
            <w:pPr>
              <w:rPr>
                <w:lang w:eastAsia="ja-JP"/>
              </w:rPr>
            </w:pPr>
          </w:p>
        </w:tc>
      </w:tr>
      <w:tr w:rsidR="000867E0" w14:paraId="646F4423" w14:textId="77777777">
        <w:tc>
          <w:tcPr>
            <w:tcW w:w="4320" w:type="dxa"/>
          </w:tcPr>
          <w:p w14:paraId="2C33FD79"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618FCB18" w14:textId="77777777" w:rsidR="000867E0" w:rsidRDefault="000867E0">
            <w:pPr>
              <w:rPr>
                <w:lang w:eastAsia="ja-JP"/>
              </w:rPr>
            </w:pPr>
          </w:p>
        </w:tc>
      </w:tr>
      <w:tr w:rsidR="000867E0" w14:paraId="69DB9DAD" w14:textId="77777777">
        <w:tc>
          <w:tcPr>
            <w:tcW w:w="4320" w:type="dxa"/>
          </w:tcPr>
          <w:p w14:paraId="1B95EC8D" w14:textId="4027ACDD" w:rsidR="000867E0" w:rsidRDefault="00000000">
            <w:r>
              <w:t xml:space="preserve">3. </w:t>
            </w:r>
            <w:r w:rsidR="00FA3203">
              <w:t>Presentation</w:t>
            </w:r>
          </w:p>
        </w:tc>
        <w:tc>
          <w:tcPr>
            <w:tcW w:w="4320" w:type="dxa"/>
          </w:tcPr>
          <w:p w14:paraId="61A09E09" w14:textId="77777777" w:rsidR="000867E0" w:rsidRDefault="000867E0"/>
        </w:tc>
      </w:tr>
      <w:tr w:rsidR="000867E0" w14:paraId="42583584" w14:textId="77777777">
        <w:tc>
          <w:tcPr>
            <w:tcW w:w="4320" w:type="dxa"/>
          </w:tcPr>
          <w:p w14:paraId="293CF0F5" w14:textId="77777777" w:rsidR="000867E0" w:rsidRDefault="00000000">
            <w:r>
              <w:t xml:space="preserve">4. </w:t>
            </w:r>
            <w:r>
              <w:t>期限内提出（</w:t>
            </w:r>
            <w:r>
              <w:t xml:space="preserve">+1 </w:t>
            </w:r>
            <w:r>
              <w:t>点）</w:t>
            </w:r>
          </w:p>
        </w:tc>
        <w:tc>
          <w:tcPr>
            <w:tcW w:w="4320" w:type="dxa"/>
          </w:tcPr>
          <w:p w14:paraId="21F4AB31" w14:textId="77777777" w:rsidR="000867E0" w:rsidRDefault="000867E0"/>
        </w:tc>
      </w:tr>
    </w:tbl>
    <w:p w14:paraId="4D09E411" w14:textId="77777777" w:rsidR="000867E0" w:rsidRDefault="00000000">
      <w:r>
        <w:br/>
      </w:r>
    </w:p>
    <w:p w14:paraId="0F7F3539" w14:textId="77777777" w:rsidR="000867E0" w:rsidRDefault="00000000">
      <w:pPr>
        <w:pStyle w:val="Heading2"/>
      </w:pPr>
      <w:r>
        <w:t>学生氏名</w:t>
      </w:r>
      <w:r>
        <w:t>: KUWATANI HARUNA</w:t>
      </w:r>
    </w:p>
    <w:tbl>
      <w:tblPr>
        <w:tblStyle w:val="TableGrid"/>
        <w:tblW w:w="0" w:type="auto"/>
        <w:tblLook w:val="04A0" w:firstRow="1" w:lastRow="0" w:firstColumn="1" w:lastColumn="0" w:noHBand="0" w:noVBand="1"/>
      </w:tblPr>
      <w:tblGrid>
        <w:gridCol w:w="4320"/>
        <w:gridCol w:w="4320"/>
      </w:tblGrid>
      <w:tr w:rsidR="000867E0" w14:paraId="373470B4" w14:textId="77777777">
        <w:tc>
          <w:tcPr>
            <w:tcW w:w="4320" w:type="dxa"/>
          </w:tcPr>
          <w:p w14:paraId="1E298567" w14:textId="77777777" w:rsidR="000867E0" w:rsidRDefault="00000000">
            <w:r>
              <w:t>評価項目</w:t>
            </w:r>
          </w:p>
        </w:tc>
        <w:tc>
          <w:tcPr>
            <w:tcW w:w="4320" w:type="dxa"/>
          </w:tcPr>
          <w:p w14:paraId="39EF9503" w14:textId="77777777" w:rsidR="000867E0" w:rsidRDefault="00000000">
            <w:r>
              <w:t>得点（</w:t>
            </w:r>
            <w:r>
              <w:t>0–5</w:t>
            </w:r>
            <w:r>
              <w:t>）</w:t>
            </w:r>
          </w:p>
        </w:tc>
      </w:tr>
      <w:tr w:rsidR="000867E0" w14:paraId="1D46E8C1" w14:textId="77777777">
        <w:tc>
          <w:tcPr>
            <w:tcW w:w="4320" w:type="dxa"/>
          </w:tcPr>
          <w:p w14:paraId="71D47058"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7DE6E0B1" w14:textId="77777777" w:rsidR="000867E0" w:rsidRDefault="000867E0">
            <w:pPr>
              <w:rPr>
                <w:lang w:eastAsia="ja-JP"/>
              </w:rPr>
            </w:pPr>
          </w:p>
        </w:tc>
      </w:tr>
      <w:tr w:rsidR="000867E0" w14:paraId="262F5418" w14:textId="77777777">
        <w:tc>
          <w:tcPr>
            <w:tcW w:w="4320" w:type="dxa"/>
          </w:tcPr>
          <w:p w14:paraId="445BF0BB"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162F0DC1" w14:textId="77777777" w:rsidR="000867E0" w:rsidRDefault="000867E0">
            <w:pPr>
              <w:rPr>
                <w:lang w:eastAsia="ja-JP"/>
              </w:rPr>
            </w:pPr>
          </w:p>
        </w:tc>
      </w:tr>
      <w:tr w:rsidR="000867E0" w14:paraId="64E22262" w14:textId="77777777">
        <w:tc>
          <w:tcPr>
            <w:tcW w:w="4320" w:type="dxa"/>
          </w:tcPr>
          <w:p w14:paraId="00B9F24B" w14:textId="47AEA437" w:rsidR="000867E0" w:rsidRDefault="00000000">
            <w:r>
              <w:lastRenderedPageBreak/>
              <w:t xml:space="preserve">3. </w:t>
            </w:r>
            <w:r w:rsidR="00FA3203">
              <w:t>Presentation</w:t>
            </w:r>
          </w:p>
        </w:tc>
        <w:tc>
          <w:tcPr>
            <w:tcW w:w="4320" w:type="dxa"/>
          </w:tcPr>
          <w:p w14:paraId="7890C4FD" w14:textId="77777777" w:rsidR="000867E0" w:rsidRDefault="000867E0"/>
        </w:tc>
      </w:tr>
      <w:tr w:rsidR="000867E0" w14:paraId="365F08E3" w14:textId="77777777">
        <w:tc>
          <w:tcPr>
            <w:tcW w:w="4320" w:type="dxa"/>
          </w:tcPr>
          <w:p w14:paraId="524DF460" w14:textId="77777777" w:rsidR="000867E0" w:rsidRDefault="00000000">
            <w:r>
              <w:t xml:space="preserve">4. </w:t>
            </w:r>
            <w:r>
              <w:t>期限内提出（</w:t>
            </w:r>
            <w:r>
              <w:t xml:space="preserve">+1 </w:t>
            </w:r>
            <w:r>
              <w:t>点）</w:t>
            </w:r>
          </w:p>
        </w:tc>
        <w:tc>
          <w:tcPr>
            <w:tcW w:w="4320" w:type="dxa"/>
          </w:tcPr>
          <w:p w14:paraId="13A4DA7F" w14:textId="77777777" w:rsidR="000867E0" w:rsidRDefault="000867E0"/>
        </w:tc>
      </w:tr>
    </w:tbl>
    <w:p w14:paraId="76E4C2A1" w14:textId="77777777" w:rsidR="000867E0" w:rsidRDefault="00000000">
      <w:r>
        <w:br/>
      </w:r>
    </w:p>
    <w:p w14:paraId="410B9658" w14:textId="77777777" w:rsidR="000867E0" w:rsidRDefault="00000000">
      <w:pPr>
        <w:pStyle w:val="Heading2"/>
      </w:pPr>
      <w:r>
        <w:t>学生氏名</w:t>
      </w:r>
      <w:r>
        <w:t>: NAKATANI KENTA</w:t>
      </w:r>
    </w:p>
    <w:tbl>
      <w:tblPr>
        <w:tblStyle w:val="TableGrid"/>
        <w:tblW w:w="0" w:type="auto"/>
        <w:tblLook w:val="04A0" w:firstRow="1" w:lastRow="0" w:firstColumn="1" w:lastColumn="0" w:noHBand="0" w:noVBand="1"/>
      </w:tblPr>
      <w:tblGrid>
        <w:gridCol w:w="4320"/>
        <w:gridCol w:w="4320"/>
      </w:tblGrid>
      <w:tr w:rsidR="000867E0" w14:paraId="2720C730" w14:textId="77777777">
        <w:tc>
          <w:tcPr>
            <w:tcW w:w="4320" w:type="dxa"/>
          </w:tcPr>
          <w:p w14:paraId="7493918C" w14:textId="77777777" w:rsidR="000867E0" w:rsidRDefault="00000000">
            <w:r>
              <w:t>評価項目</w:t>
            </w:r>
          </w:p>
        </w:tc>
        <w:tc>
          <w:tcPr>
            <w:tcW w:w="4320" w:type="dxa"/>
          </w:tcPr>
          <w:p w14:paraId="5C43910F" w14:textId="77777777" w:rsidR="000867E0" w:rsidRDefault="00000000">
            <w:r>
              <w:t>得点（</w:t>
            </w:r>
            <w:r>
              <w:t>0–5</w:t>
            </w:r>
            <w:r>
              <w:t>）</w:t>
            </w:r>
          </w:p>
        </w:tc>
      </w:tr>
      <w:tr w:rsidR="000867E0" w14:paraId="434CAD7B" w14:textId="77777777">
        <w:tc>
          <w:tcPr>
            <w:tcW w:w="4320" w:type="dxa"/>
          </w:tcPr>
          <w:p w14:paraId="2F865501"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7C1541F2" w14:textId="55DB6584" w:rsidR="00876515" w:rsidRDefault="00452D4D">
            <w:pPr>
              <w:rPr>
                <w:lang w:eastAsia="ja-JP"/>
              </w:rPr>
            </w:pPr>
            <w:r>
              <w:rPr>
                <w:lang w:eastAsia="ja-JP"/>
              </w:rPr>
              <w:t>5</w:t>
            </w:r>
            <w:r w:rsidR="00876515">
              <w:rPr>
                <w:lang w:eastAsia="ja-JP"/>
              </w:rPr>
              <w:t xml:space="preserve"> </w:t>
            </w:r>
          </w:p>
          <w:p w14:paraId="4F77D5AA" w14:textId="7C7A54D4" w:rsidR="000867E0" w:rsidRDefault="0029006A">
            <w:pPr>
              <w:rPr>
                <w:lang w:eastAsia="ja-JP"/>
              </w:rPr>
            </w:pPr>
            <w:r>
              <w:rPr>
                <w:lang w:eastAsia="ja-JP"/>
              </w:rPr>
              <w:t>War History Map</w:t>
            </w:r>
          </w:p>
        </w:tc>
      </w:tr>
      <w:tr w:rsidR="000867E0" w14:paraId="608D8753" w14:textId="77777777">
        <w:tc>
          <w:tcPr>
            <w:tcW w:w="4320" w:type="dxa"/>
          </w:tcPr>
          <w:p w14:paraId="6FA80F8A"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1D0BE5E6" w14:textId="77777777" w:rsidR="00876515" w:rsidRDefault="00876515">
            <w:pPr>
              <w:rPr>
                <w:lang w:eastAsia="ja-JP"/>
              </w:rPr>
            </w:pPr>
            <w:r>
              <w:rPr>
                <w:lang w:eastAsia="ja-JP"/>
              </w:rPr>
              <w:t>5</w:t>
            </w:r>
          </w:p>
          <w:p w14:paraId="1D690264" w14:textId="69B34285" w:rsidR="000867E0" w:rsidRDefault="00876515">
            <w:pPr>
              <w:rPr>
                <w:lang w:eastAsia="ja-JP"/>
              </w:rPr>
            </w:pPr>
            <w:r>
              <w:rPr>
                <w:lang w:eastAsia="ja-JP"/>
              </w:rPr>
              <w:t xml:space="preserve">Play button, information panels, modals, </w:t>
            </w:r>
          </w:p>
        </w:tc>
      </w:tr>
      <w:tr w:rsidR="000867E0" w14:paraId="23D6AC84" w14:textId="77777777">
        <w:tc>
          <w:tcPr>
            <w:tcW w:w="4320" w:type="dxa"/>
          </w:tcPr>
          <w:p w14:paraId="308D628E" w14:textId="2666E97B" w:rsidR="000867E0" w:rsidRDefault="00000000">
            <w:r>
              <w:t xml:space="preserve">3. </w:t>
            </w:r>
            <w:r w:rsidR="00FA3203">
              <w:t>Presentation</w:t>
            </w:r>
          </w:p>
        </w:tc>
        <w:tc>
          <w:tcPr>
            <w:tcW w:w="4320" w:type="dxa"/>
          </w:tcPr>
          <w:p w14:paraId="3B0AAE8A" w14:textId="0AC212CD" w:rsidR="000867E0" w:rsidRDefault="00452D4D">
            <w:r>
              <w:t>5</w:t>
            </w:r>
          </w:p>
        </w:tc>
      </w:tr>
      <w:tr w:rsidR="000867E0" w14:paraId="0D8F7A39" w14:textId="77777777">
        <w:tc>
          <w:tcPr>
            <w:tcW w:w="4320" w:type="dxa"/>
          </w:tcPr>
          <w:p w14:paraId="7DA50942" w14:textId="77777777" w:rsidR="000867E0" w:rsidRDefault="00000000">
            <w:r>
              <w:t xml:space="preserve">4. </w:t>
            </w:r>
            <w:r>
              <w:t>期限内提出（</w:t>
            </w:r>
            <w:r>
              <w:t xml:space="preserve">+1 </w:t>
            </w:r>
            <w:r>
              <w:t>点）</w:t>
            </w:r>
          </w:p>
        </w:tc>
        <w:tc>
          <w:tcPr>
            <w:tcW w:w="4320" w:type="dxa"/>
          </w:tcPr>
          <w:p w14:paraId="04BD3472" w14:textId="77777777" w:rsidR="000867E0" w:rsidRDefault="00876515">
            <w:r>
              <w:t>1</w:t>
            </w:r>
          </w:p>
          <w:p w14:paraId="3F6129DB" w14:textId="6F72D420" w:rsidR="00876515" w:rsidRDefault="00876515"/>
        </w:tc>
      </w:tr>
    </w:tbl>
    <w:p w14:paraId="54509102" w14:textId="368CB3AB" w:rsidR="000867E0" w:rsidRDefault="00000000">
      <w:r>
        <w:br/>
      </w:r>
      <w:r w:rsidR="00452D4D">
        <w:t xml:space="preserve">Kenta, you have come a long way with your project. Aside from all the usual accolades, I want to focus on a few things. I think the UI overall can be improved. I am specifically thinking of the navigation </w:t>
      </w:r>
      <w:proofErr w:type="gramStart"/>
      <w:r w:rsidR="00452D4D">
        <w:t>buttons, and</w:t>
      </w:r>
      <w:proofErr w:type="gramEnd"/>
      <w:r w:rsidR="00452D4D">
        <w:t xml:space="preserve"> want you to consider making it simpler. Just a next and previous button, and to highlight the timeline more prominently</w:t>
      </w:r>
      <w:r w:rsidR="004F0E84">
        <w:t xml:space="preserve">. The different buttons that bring up different </w:t>
      </w:r>
      <w:proofErr w:type="spellStart"/>
      <w:proofErr w:type="gramStart"/>
      <w:r w:rsidR="004F0E84">
        <w:t>modals</w:t>
      </w:r>
      <w:proofErr w:type="spellEnd"/>
      <w:proofErr w:type="gramEnd"/>
      <w:r w:rsidR="004F0E84">
        <w:t xml:space="preserve"> windows are also confusing. Consider consolidating these somehow.</w:t>
      </w:r>
    </w:p>
    <w:p w14:paraId="31D7CB53" w14:textId="77777777" w:rsidR="000867E0" w:rsidRDefault="00000000">
      <w:pPr>
        <w:pStyle w:val="Heading2"/>
      </w:pPr>
      <w:r>
        <w:t>学生氏名</w:t>
      </w:r>
      <w:r>
        <w:t>: NAKAMURA YURINO</w:t>
      </w:r>
    </w:p>
    <w:tbl>
      <w:tblPr>
        <w:tblStyle w:val="TableGrid"/>
        <w:tblW w:w="0" w:type="auto"/>
        <w:tblLook w:val="04A0" w:firstRow="1" w:lastRow="0" w:firstColumn="1" w:lastColumn="0" w:noHBand="0" w:noVBand="1"/>
      </w:tblPr>
      <w:tblGrid>
        <w:gridCol w:w="4320"/>
        <w:gridCol w:w="4320"/>
      </w:tblGrid>
      <w:tr w:rsidR="000867E0" w14:paraId="2E662F21" w14:textId="77777777">
        <w:tc>
          <w:tcPr>
            <w:tcW w:w="4320" w:type="dxa"/>
          </w:tcPr>
          <w:p w14:paraId="3EA00193" w14:textId="77777777" w:rsidR="000867E0" w:rsidRDefault="00000000">
            <w:r>
              <w:t>評価項目</w:t>
            </w:r>
          </w:p>
        </w:tc>
        <w:tc>
          <w:tcPr>
            <w:tcW w:w="4320" w:type="dxa"/>
          </w:tcPr>
          <w:p w14:paraId="1B6936C0" w14:textId="77777777" w:rsidR="000867E0" w:rsidRDefault="00000000">
            <w:r>
              <w:t>得点（</w:t>
            </w:r>
            <w:r>
              <w:t>0–5</w:t>
            </w:r>
            <w:r>
              <w:t>）</w:t>
            </w:r>
          </w:p>
        </w:tc>
      </w:tr>
      <w:tr w:rsidR="000867E0" w14:paraId="7936F06A" w14:textId="77777777">
        <w:tc>
          <w:tcPr>
            <w:tcW w:w="4320" w:type="dxa"/>
          </w:tcPr>
          <w:p w14:paraId="212AD47D"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4E85CF4E" w14:textId="77777777" w:rsidR="00EC6057" w:rsidRDefault="00EC6057">
            <w:pPr>
              <w:rPr>
                <w:lang w:eastAsia="ja-JP"/>
              </w:rPr>
            </w:pPr>
            <w:r>
              <w:rPr>
                <w:lang w:eastAsia="ja-JP"/>
              </w:rPr>
              <w:t>5</w:t>
            </w:r>
          </w:p>
          <w:p w14:paraId="03268E8A" w14:textId="270A3AFD" w:rsidR="000867E0" w:rsidRDefault="007C2761">
            <w:pPr>
              <w:rPr>
                <w:lang w:eastAsia="ja-JP"/>
              </w:rPr>
            </w:pPr>
            <w:r>
              <w:rPr>
                <w:lang w:eastAsia="ja-JP"/>
              </w:rPr>
              <w:t>Dog map!</w:t>
            </w:r>
          </w:p>
        </w:tc>
      </w:tr>
      <w:tr w:rsidR="000867E0" w14:paraId="5217769B" w14:textId="77777777">
        <w:tc>
          <w:tcPr>
            <w:tcW w:w="4320" w:type="dxa"/>
          </w:tcPr>
          <w:p w14:paraId="4BB1F9C3"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7F6576FC" w14:textId="77777777" w:rsidR="00EC6057" w:rsidRDefault="00EC6057">
            <w:pPr>
              <w:rPr>
                <w:lang w:eastAsia="ja-JP"/>
              </w:rPr>
            </w:pPr>
            <w:r>
              <w:rPr>
                <w:lang w:eastAsia="ja-JP"/>
              </w:rPr>
              <w:t>5</w:t>
            </w:r>
          </w:p>
          <w:p w14:paraId="05C783C9" w14:textId="7A508E06" w:rsidR="000867E0" w:rsidRDefault="00EC6057">
            <w:pPr>
              <w:rPr>
                <w:lang w:eastAsia="ja-JP"/>
              </w:rPr>
            </w:pPr>
            <w:r>
              <w:rPr>
                <w:lang w:eastAsia="ja-JP"/>
              </w:rPr>
              <w:t xml:space="preserve">Map image </w:t>
            </w:r>
            <w:proofErr w:type="gramStart"/>
            <w:r>
              <w:rPr>
                <w:lang w:eastAsia="ja-JP"/>
              </w:rPr>
              <w:t>overlay!,</w:t>
            </w:r>
            <w:proofErr w:type="gramEnd"/>
            <w:r>
              <w:rPr>
                <w:lang w:eastAsia="ja-JP"/>
              </w:rPr>
              <w:t xml:space="preserve"> search, basemap</w:t>
            </w:r>
          </w:p>
        </w:tc>
      </w:tr>
      <w:tr w:rsidR="000867E0" w14:paraId="63E55690" w14:textId="77777777">
        <w:tc>
          <w:tcPr>
            <w:tcW w:w="4320" w:type="dxa"/>
          </w:tcPr>
          <w:p w14:paraId="692E082D" w14:textId="0EA765E5" w:rsidR="000867E0" w:rsidRDefault="00000000">
            <w:r>
              <w:t xml:space="preserve">3. </w:t>
            </w:r>
            <w:r w:rsidR="00FA3203">
              <w:t>Presentation</w:t>
            </w:r>
          </w:p>
        </w:tc>
        <w:tc>
          <w:tcPr>
            <w:tcW w:w="4320" w:type="dxa"/>
          </w:tcPr>
          <w:p w14:paraId="39EDF4C1" w14:textId="77777777" w:rsidR="000867E0" w:rsidRDefault="00EC6057">
            <w:r>
              <w:t>4</w:t>
            </w:r>
          </w:p>
          <w:p w14:paraId="25FC8775" w14:textId="729296A8" w:rsidR="00EC6057" w:rsidRDefault="00EC6057">
            <w:pPr>
              <w:rPr>
                <w:lang w:eastAsia="ja-JP"/>
              </w:rPr>
            </w:pPr>
          </w:p>
        </w:tc>
      </w:tr>
      <w:tr w:rsidR="000867E0" w14:paraId="5BFDE0C0" w14:textId="77777777">
        <w:tc>
          <w:tcPr>
            <w:tcW w:w="4320" w:type="dxa"/>
          </w:tcPr>
          <w:p w14:paraId="7036C1F4" w14:textId="77777777" w:rsidR="000867E0" w:rsidRDefault="00000000">
            <w:r>
              <w:t xml:space="preserve">4. </w:t>
            </w:r>
            <w:r>
              <w:t>期限内提出（</w:t>
            </w:r>
            <w:r>
              <w:t xml:space="preserve">+1 </w:t>
            </w:r>
            <w:r>
              <w:t>点）</w:t>
            </w:r>
          </w:p>
        </w:tc>
        <w:tc>
          <w:tcPr>
            <w:tcW w:w="4320" w:type="dxa"/>
          </w:tcPr>
          <w:p w14:paraId="7FBBA034" w14:textId="77777777" w:rsidR="000867E0" w:rsidRDefault="000867E0"/>
        </w:tc>
      </w:tr>
    </w:tbl>
    <w:p w14:paraId="35A41B50" w14:textId="12EFB5D6" w:rsidR="000867E0" w:rsidRDefault="00000000">
      <w:pPr>
        <w:rPr>
          <w:rFonts w:hint="eastAsia"/>
          <w:lang w:eastAsia="ja-JP"/>
        </w:rPr>
      </w:pPr>
      <w:r>
        <w:br/>
      </w:r>
      <w:proofErr w:type="spellStart"/>
      <w:r w:rsidR="004F0E84">
        <w:t>Yurino</w:t>
      </w:r>
      <w:proofErr w:type="spellEnd"/>
      <w:r w:rsidR="004F0E84">
        <w:t xml:space="preserve">, very impressed with your “dog” map. I want a cooler title! I really like the clean UI, the beautiful overlaid graphic art. </w:t>
      </w:r>
    </w:p>
    <w:p w14:paraId="73B8A5AD" w14:textId="77777777" w:rsidR="000867E0" w:rsidRDefault="00000000">
      <w:pPr>
        <w:pStyle w:val="Heading2"/>
      </w:pPr>
      <w:proofErr w:type="spellStart"/>
      <w:r>
        <w:t>学生氏名</w:t>
      </w:r>
      <w:proofErr w:type="spellEnd"/>
      <w:r>
        <w:t>: HIYAMA KAITO</w:t>
      </w:r>
    </w:p>
    <w:tbl>
      <w:tblPr>
        <w:tblStyle w:val="TableGrid"/>
        <w:tblW w:w="0" w:type="auto"/>
        <w:tblLook w:val="04A0" w:firstRow="1" w:lastRow="0" w:firstColumn="1" w:lastColumn="0" w:noHBand="0" w:noVBand="1"/>
      </w:tblPr>
      <w:tblGrid>
        <w:gridCol w:w="4320"/>
        <w:gridCol w:w="4320"/>
      </w:tblGrid>
      <w:tr w:rsidR="000867E0" w14:paraId="61E7E05F" w14:textId="77777777">
        <w:tc>
          <w:tcPr>
            <w:tcW w:w="4320" w:type="dxa"/>
          </w:tcPr>
          <w:p w14:paraId="0DB8C0FB" w14:textId="77777777" w:rsidR="000867E0" w:rsidRDefault="00000000">
            <w:r>
              <w:t>評価項目</w:t>
            </w:r>
          </w:p>
        </w:tc>
        <w:tc>
          <w:tcPr>
            <w:tcW w:w="4320" w:type="dxa"/>
          </w:tcPr>
          <w:p w14:paraId="03D01CA7" w14:textId="77777777" w:rsidR="000867E0" w:rsidRDefault="00000000">
            <w:r>
              <w:t>得点（</w:t>
            </w:r>
            <w:r>
              <w:t>0–5</w:t>
            </w:r>
            <w:r>
              <w:t>）</w:t>
            </w:r>
          </w:p>
        </w:tc>
      </w:tr>
      <w:tr w:rsidR="000867E0" w14:paraId="5A0C82B5" w14:textId="77777777">
        <w:tc>
          <w:tcPr>
            <w:tcW w:w="4320" w:type="dxa"/>
          </w:tcPr>
          <w:p w14:paraId="17979513"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00043027" w14:textId="24873CE0" w:rsidR="0013743F" w:rsidRDefault="004F0E84">
            <w:pPr>
              <w:rPr>
                <w:lang w:eastAsia="ja-JP"/>
              </w:rPr>
            </w:pPr>
            <w:r>
              <w:rPr>
                <w:lang w:eastAsia="ja-JP"/>
              </w:rPr>
              <w:t>5</w:t>
            </w:r>
          </w:p>
          <w:p w14:paraId="2D3EB758" w14:textId="63599DB6" w:rsidR="000867E0" w:rsidRDefault="0013743F">
            <w:pPr>
              <w:rPr>
                <w:lang w:eastAsia="ja-JP"/>
              </w:rPr>
            </w:pPr>
            <w:r>
              <w:rPr>
                <w:lang w:eastAsia="ja-JP"/>
              </w:rPr>
              <w:t>Disaster preparedness map</w:t>
            </w:r>
          </w:p>
        </w:tc>
      </w:tr>
      <w:tr w:rsidR="000867E0" w14:paraId="2E71C5F8" w14:textId="77777777">
        <w:tc>
          <w:tcPr>
            <w:tcW w:w="4320" w:type="dxa"/>
          </w:tcPr>
          <w:p w14:paraId="2CFF4E7E"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00BD80D7" w14:textId="77777777" w:rsidR="00B62131" w:rsidRDefault="00B62131">
            <w:pPr>
              <w:rPr>
                <w:lang w:eastAsia="ja-JP"/>
              </w:rPr>
            </w:pPr>
            <w:r>
              <w:rPr>
                <w:lang w:eastAsia="ja-JP"/>
              </w:rPr>
              <w:t>5</w:t>
            </w:r>
          </w:p>
          <w:p w14:paraId="59731176" w14:textId="19DE505B" w:rsidR="000867E0" w:rsidRDefault="0013743F">
            <w:pPr>
              <w:rPr>
                <w:lang w:eastAsia="ja-JP"/>
              </w:rPr>
            </w:pPr>
            <w:r>
              <w:rPr>
                <w:lang w:eastAsia="ja-JP"/>
              </w:rPr>
              <w:t xml:space="preserve">Item checklist, language, adding markers, </w:t>
            </w:r>
            <w:r w:rsidR="00B62131">
              <w:rPr>
                <w:lang w:eastAsia="ja-JP"/>
              </w:rPr>
              <w:t>basemap switcher, current location,</w:t>
            </w:r>
          </w:p>
        </w:tc>
      </w:tr>
      <w:tr w:rsidR="000867E0" w14:paraId="203A2C23" w14:textId="77777777">
        <w:tc>
          <w:tcPr>
            <w:tcW w:w="4320" w:type="dxa"/>
          </w:tcPr>
          <w:p w14:paraId="5DC4765C" w14:textId="67D232CA" w:rsidR="000867E0" w:rsidRDefault="00000000">
            <w:r>
              <w:t xml:space="preserve">3. </w:t>
            </w:r>
            <w:r w:rsidR="00FA3203">
              <w:t>Presentation</w:t>
            </w:r>
          </w:p>
        </w:tc>
        <w:tc>
          <w:tcPr>
            <w:tcW w:w="4320" w:type="dxa"/>
          </w:tcPr>
          <w:p w14:paraId="54FD9B43" w14:textId="73371439" w:rsidR="000867E0" w:rsidRDefault="004F0E84">
            <w:r>
              <w:t>4</w:t>
            </w:r>
          </w:p>
        </w:tc>
      </w:tr>
      <w:tr w:rsidR="000867E0" w14:paraId="1030B884" w14:textId="77777777">
        <w:tc>
          <w:tcPr>
            <w:tcW w:w="4320" w:type="dxa"/>
          </w:tcPr>
          <w:p w14:paraId="72BC0989" w14:textId="77777777" w:rsidR="000867E0" w:rsidRDefault="00000000">
            <w:r>
              <w:t xml:space="preserve">4. </w:t>
            </w:r>
            <w:r>
              <w:t>期限内提出（</w:t>
            </w:r>
            <w:r>
              <w:t xml:space="preserve">+1 </w:t>
            </w:r>
            <w:r>
              <w:t>点）</w:t>
            </w:r>
          </w:p>
        </w:tc>
        <w:tc>
          <w:tcPr>
            <w:tcW w:w="4320" w:type="dxa"/>
          </w:tcPr>
          <w:p w14:paraId="32C6D045" w14:textId="2DFACF6B" w:rsidR="000867E0" w:rsidRDefault="004F0E84">
            <w:r>
              <w:t>1</w:t>
            </w:r>
          </w:p>
        </w:tc>
      </w:tr>
    </w:tbl>
    <w:p w14:paraId="38236470" w14:textId="75C2D087" w:rsidR="000867E0" w:rsidRDefault="004F0E84">
      <w:r>
        <w:lastRenderedPageBreak/>
        <w:t>Kaito,</w:t>
      </w:r>
      <w:r w:rsidR="00E43B94">
        <w:t xml:space="preserve"> beautiful site, with very clean and easy to follow UI. </w:t>
      </w:r>
      <w:r w:rsidR="00E43B94">
        <w:rPr>
          <w:lang w:eastAsia="ja-JP"/>
        </w:rPr>
        <w:t>I especially like how you can compile a list of items, phone numbers, evacuation sites, etc. How about adding a panel, or print option where you can view your entire summary? I would also have options to change the basemap to show Satellite imagery.</w:t>
      </w:r>
      <w:r w:rsidR="00000000">
        <w:rPr>
          <w:rFonts w:hint="eastAsia"/>
          <w:lang w:eastAsia="ja-JP"/>
        </w:rPr>
        <w:br/>
      </w:r>
    </w:p>
    <w:p w14:paraId="40D0F747" w14:textId="77777777" w:rsidR="000867E0" w:rsidRDefault="00000000">
      <w:pPr>
        <w:pStyle w:val="Heading2"/>
      </w:pPr>
      <w:r>
        <w:t>学生氏名</w:t>
      </w:r>
      <w:r>
        <w:t>: ARAI TAKUMI</w:t>
      </w:r>
    </w:p>
    <w:tbl>
      <w:tblPr>
        <w:tblStyle w:val="TableGrid"/>
        <w:tblW w:w="0" w:type="auto"/>
        <w:tblLook w:val="04A0" w:firstRow="1" w:lastRow="0" w:firstColumn="1" w:lastColumn="0" w:noHBand="0" w:noVBand="1"/>
      </w:tblPr>
      <w:tblGrid>
        <w:gridCol w:w="4320"/>
        <w:gridCol w:w="4320"/>
      </w:tblGrid>
      <w:tr w:rsidR="000867E0" w14:paraId="011BA645" w14:textId="77777777">
        <w:tc>
          <w:tcPr>
            <w:tcW w:w="4320" w:type="dxa"/>
          </w:tcPr>
          <w:p w14:paraId="2BAB296C" w14:textId="77777777" w:rsidR="000867E0" w:rsidRDefault="00000000">
            <w:r>
              <w:t>評価項目</w:t>
            </w:r>
          </w:p>
        </w:tc>
        <w:tc>
          <w:tcPr>
            <w:tcW w:w="4320" w:type="dxa"/>
          </w:tcPr>
          <w:p w14:paraId="6060EAC6" w14:textId="77777777" w:rsidR="000867E0" w:rsidRDefault="00000000">
            <w:r>
              <w:t>得点（</w:t>
            </w:r>
            <w:r>
              <w:t>0–5</w:t>
            </w:r>
            <w:r>
              <w:t>）</w:t>
            </w:r>
          </w:p>
        </w:tc>
      </w:tr>
      <w:tr w:rsidR="000867E0" w14:paraId="3F7B587A" w14:textId="77777777">
        <w:tc>
          <w:tcPr>
            <w:tcW w:w="4320" w:type="dxa"/>
          </w:tcPr>
          <w:p w14:paraId="1CC64D9B"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7E9BF10C" w14:textId="77777777" w:rsidR="000867E0" w:rsidRDefault="000867E0">
            <w:pPr>
              <w:rPr>
                <w:lang w:eastAsia="ja-JP"/>
              </w:rPr>
            </w:pPr>
          </w:p>
        </w:tc>
      </w:tr>
      <w:tr w:rsidR="000867E0" w14:paraId="5C48BB87" w14:textId="77777777">
        <w:tc>
          <w:tcPr>
            <w:tcW w:w="4320" w:type="dxa"/>
          </w:tcPr>
          <w:p w14:paraId="79FE0CD2"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223EBF97" w14:textId="77777777" w:rsidR="000867E0" w:rsidRDefault="000867E0">
            <w:pPr>
              <w:rPr>
                <w:lang w:eastAsia="ja-JP"/>
              </w:rPr>
            </w:pPr>
          </w:p>
        </w:tc>
      </w:tr>
      <w:tr w:rsidR="000867E0" w14:paraId="4293C3B1" w14:textId="77777777">
        <w:tc>
          <w:tcPr>
            <w:tcW w:w="4320" w:type="dxa"/>
          </w:tcPr>
          <w:p w14:paraId="6D4F024E" w14:textId="66FB5FF0" w:rsidR="000867E0" w:rsidRDefault="00000000">
            <w:r>
              <w:t xml:space="preserve">3. </w:t>
            </w:r>
            <w:r w:rsidR="00FA3203">
              <w:t>Presentation</w:t>
            </w:r>
          </w:p>
        </w:tc>
        <w:tc>
          <w:tcPr>
            <w:tcW w:w="4320" w:type="dxa"/>
          </w:tcPr>
          <w:p w14:paraId="0B18697E" w14:textId="77777777" w:rsidR="000867E0" w:rsidRDefault="000867E0"/>
        </w:tc>
      </w:tr>
      <w:tr w:rsidR="000867E0" w14:paraId="2EE15866" w14:textId="77777777">
        <w:tc>
          <w:tcPr>
            <w:tcW w:w="4320" w:type="dxa"/>
          </w:tcPr>
          <w:p w14:paraId="39C72AA1" w14:textId="77777777" w:rsidR="000867E0" w:rsidRDefault="00000000">
            <w:r>
              <w:t xml:space="preserve">4. </w:t>
            </w:r>
            <w:r>
              <w:t>期限内提出（</w:t>
            </w:r>
            <w:r>
              <w:t xml:space="preserve">+1 </w:t>
            </w:r>
            <w:r>
              <w:t>点）</w:t>
            </w:r>
          </w:p>
        </w:tc>
        <w:tc>
          <w:tcPr>
            <w:tcW w:w="4320" w:type="dxa"/>
          </w:tcPr>
          <w:p w14:paraId="28BB2759" w14:textId="77777777" w:rsidR="000867E0" w:rsidRDefault="000867E0"/>
        </w:tc>
      </w:tr>
    </w:tbl>
    <w:p w14:paraId="16091D72" w14:textId="77777777" w:rsidR="000867E0" w:rsidRDefault="00000000">
      <w:r>
        <w:br/>
      </w:r>
    </w:p>
    <w:p w14:paraId="76BB5077" w14:textId="77777777" w:rsidR="000867E0" w:rsidRDefault="00000000">
      <w:pPr>
        <w:pStyle w:val="Heading2"/>
      </w:pPr>
      <w:r>
        <w:t>学生氏名</w:t>
      </w:r>
      <w:r>
        <w:t>: OMORI AOI</w:t>
      </w:r>
    </w:p>
    <w:tbl>
      <w:tblPr>
        <w:tblStyle w:val="TableGrid"/>
        <w:tblW w:w="0" w:type="auto"/>
        <w:tblLook w:val="04A0" w:firstRow="1" w:lastRow="0" w:firstColumn="1" w:lastColumn="0" w:noHBand="0" w:noVBand="1"/>
      </w:tblPr>
      <w:tblGrid>
        <w:gridCol w:w="4320"/>
        <w:gridCol w:w="4320"/>
      </w:tblGrid>
      <w:tr w:rsidR="000867E0" w14:paraId="7014E112" w14:textId="77777777">
        <w:tc>
          <w:tcPr>
            <w:tcW w:w="4320" w:type="dxa"/>
          </w:tcPr>
          <w:p w14:paraId="0B0ACBF6" w14:textId="77777777" w:rsidR="000867E0" w:rsidRDefault="00000000">
            <w:r>
              <w:t>評価項目</w:t>
            </w:r>
          </w:p>
        </w:tc>
        <w:tc>
          <w:tcPr>
            <w:tcW w:w="4320" w:type="dxa"/>
          </w:tcPr>
          <w:p w14:paraId="383F510B" w14:textId="77777777" w:rsidR="000867E0" w:rsidRDefault="00000000">
            <w:r>
              <w:t>得点（</w:t>
            </w:r>
            <w:r>
              <w:t>0–5</w:t>
            </w:r>
            <w:r>
              <w:t>）</w:t>
            </w:r>
          </w:p>
        </w:tc>
      </w:tr>
      <w:tr w:rsidR="000867E0" w14:paraId="1634BBE5" w14:textId="77777777">
        <w:tc>
          <w:tcPr>
            <w:tcW w:w="4320" w:type="dxa"/>
          </w:tcPr>
          <w:p w14:paraId="6C0B53B7" w14:textId="77777777" w:rsidR="000867E0" w:rsidRDefault="00000000">
            <w:pPr>
              <w:rPr>
                <w:lang w:eastAsia="ja-JP"/>
              </w:rPr>
            </w:pPr>
            <w:r>
              <w:rPr>
                <w:lang w:eastAsia="ja-JP"/>
              </w:rPr>
              <w:t xml:space="preserve">1. </w:t>
            </w:r>
            <w:r>
              <w:rPr>
                <w:lang w:eastAsia="ja-JP"/>
              </w:rPr>
              <w:t>コンテンツの明確さと説得力</w:t>
            </w:r>
          </w:p>
        </w:tc>
        <w:tc>
          <w:tcPr>
            <w:tcW w:w="4320" w:type="dxa"/>
          </w:tcPr>
          <w:p w14:paraId="09978E24" w14:textId="5CDAB3CB" w:rsidR="000867E0" w:rsidRDefault="00E43B94">
            <w:pPr>
              <w:rPr>
                <w:lang w:eastAsia="ja-JP"/>
              </w:rPr>
            </w:pPr>
            <w:r>
              <w:rPr>
                <w:lang w:eastAsia="ja-JP"/>
              </w:rPr>
              <w:t>5</w:t>
            </w:r>
          </w:p>
        </w:tc>
      </w:tr>
      <w:tr w:rsidR="000867E0" w14:paraId="3FAD5878" w14:textId="77777777">
        <w:tc>
          <w:tcPr>
            <w:tcW w:w="4320" w:type="dxa"/>
          </w:tcPr>
          <w:p w14:paraId="0018F83E" w14:textId="77777777" w:rsidR="000867E0" w:rsidRDefault="00000000">
            <w:pPr>
              <w:rPr>
                <w:lang w:eastAsia="ja-JP"/>
              </w:rPr>
            </w:pPr>
            <w:r>
              <w:rPr>
                <w:lang w:eastAsia="ja-JP"/>
              </w:rPr>
              <w:t xml:space="preserve">2. </w:t>
            </w:r>
            <w:r>
              <w:rPr>
                <w:lang w:eastAsia="ja-JP"/>
              </w:rPr>
              <w:t>技術的実装（データ・インタラクション）</w:t>
            </w:r>
          </w:p>
        </w:tc>
        <w:tc>
          <w:tcPr>
            <w:tcW w:w="4320" w:type="dxa"/>
          </w:tcPr>
          <w:p w14:paraId="58F810E7" w14:textId="51BD3F3D" w:rsidR="000867E0" w:rsidRDefault="00E43B94">
            <w:pPr>
              <w:rPr>
                <w:lang w:eastAsia="ja-JP"/>
              </w:rPr>
            </w:pPr>
            <w:r>
              <w:rPr>
                <w:lang w:eastAsia="ja-JP"/>
              </w:rPr>
              <w:t>5</w:t>
            </w:r>
          </w:p>
        </w:tc>
      </w:tr>
      <w:tr w:rsidR="000867E0" w14:paraId="770E57B4" w14:textId="77777777">
        <w:tc>
          <w:tcPr>
            <w:tcW w:w="4320" w:type="dxa"/>
          </w:tcPr>
          <w:p w14:paraId="7827BFF1" w14:textId="0FF3B851" w:rsidR="000867E0" w:rsidRDefault="00000000">
            <w:r>
              <w:t xml:space="preserve">3. </w:t>
            </w:r>
            <w:r w:rsidR="00FA3203">
              <w:t>Presentation</w:t>
            </w:r>
          </w:p>
        </w:tc>
        <w:tc>
          <w:tcPr>
            <w:tcW w:w="4320" w:type="dxa"/>
          </w:tcPr>
          <w:p w14:paraId="27FB8447" w14:textId="642FF71A" w:rsidR="000867E0" w:rsidRDefault="00E43B94">
            <w:r>
              <w:t>5</w:t>
            </w:r>
          </w:p>
        </w:tc>
      </w:tr>
      <w:tr w:rsidR="000867E0" w14:paraId="3D9D9DAF" w14:textId="77777777">
        <w:tc>
          <w:tcPr>
            <w:tcW w:w="4320" w:type="dxa"/>
          </w:tcPr>
          <w:p w14:paraId="7C479244" w14:textId="77777777" w:rsidR="000867E0" w:rsidRDefault="00000000">
            <w:r>
              <w:t xml:space="preserve">4. </w:t>
            </w:r>
            <w:r>
              <w:t>期限内提出（</w:t>
            </w:r>
            <w:r>
              <w:t xml:space="preserve">+1 </w:t>
            </w:r>
            <w:r>
              <w:t>点）</w:t>
            </w:r>
          </w:p>
        </w:tc>
        <w:tc>
          <w:tcPr>
            <w:tcW w:w="4320" w:type="dxa"/>
          </w:tcPr>
          <w:p w14:paraId="60C340E6" w14:textId="1F278886" w:rsidR="000867E0" w:rsidRDefault="00E43B94">
            <w:r>
              <w:t>1</w:t>
            </w:r>
          </w:p>
        </w:tc>
      </w:tr>
    </w:tbl>
    <w:p w14:paraId="5F0D592B" w14:textId="62FA5261" w:rsidR="00B62131" w:rsidRDefault="00E43B94" w:rsidP="00B62131">
      <w:r>
        <w:t xml:space="preserve">Aoi, great job on this map. Not only is it full of nice features and information, </w:t>
      </w:r>
      <w:proofErr w:type="gramStart"/>
      <w:r>
        <w:t>it actually</w:t>
      </w:r>
      <w:proofErr w:type="gramEnd"/>
      <w:r>
        <w:t xml:space="preserve"> has the potential to become an official resource for the university. I am really impressed with your choice to do this, and how you have spatially compiled and visualized the data. Let’s set up a meeting with the International Center to further the </w:t>
      </w:r>
      <w:proofErr w:type="spellStart"/>
      <w:r>
        <w:t>usabilityu</w:t>
      </w:r>
      <w:proofErr w:type="spellEnd"/>
      <w:r>
        <w:t>.</w:t>
      </w:r>
      <w:r w:rsidR="00000000">
        <w:br/>
      </w:r>
    </w:p>
    <w:p w14:paraId="1E22C195" w14:textId="77777777" w:rsidR="00B62131" w:rsidRDefault="00B62131" w:rsidP="00B62131">
      <w:pPr>
        <w:pStyle w:val="Heading2"/>
      </w:pPr>
      <w:proofErr w:type="spellStart"/>
      <w:r>
        <w:t>学生氏名</w:t>
      </w:r>
      <w:proofErr w:type="spellEnd"/>
      <w:r>
        <w:t>: KITAURA YOSHIYUKI</w:t>
      </w:r>
    </w:p>
    <w:tbl>
      <w:tblPr>
        <w:tblStyle w:val="TableGrid"/>
        <w:tblW w:w="0" w:type="auto"/>
        <w:tblLook w:val="04A0" w:firstRow="1" w:lastRow="0" w:firstColumn="1" w:lastColumn="0" w:noHBand="0" w:noVBand="1"/>
      </w:tblPr>
      <w:tblGrid>
        <w:gridCol w:w="4320"/>
        <w:gridCol w:w="4320"/>
      </w:tblGrid>
      <w:tr w:rsidR="00B62131" w14:paraId="753B0786" w14:textId="77777777" w:rsidTr="007D2E01">
        <w:tc>
          <w:tcPr>
            <w:tcW w:w="4320" w:type="dxa"/>
          </w:tcPr>
          <w:p w14:paraId="36692761" w14:textId="77777777" w:rsidR="00B62131" w:rsidRDefault="00B62131" w:rsidP="007D2E01">
            <w:proofErr w:type="spellStart"/>
            <w:r>
              <w:t>評価項目</w:t>
            </w:r>
            <w:proofErr w:type="spellEnd"/>
          </w:p>
        </w:tc>
        <w:tc>
          <w:tcPr>
            <w:tcW w:w="4320" w:type="dxa"/>
          </w:tcPr>
          <w:p w14:paraId="7B187B31" w14:textId="77777777" w:rsidR="00B62131" w:rsidRDefault="00B62131" w:rsidP="007D2E01">
            <w:r>
              <w:t>得点（</w:t>
            </w:r>
            <w:r>
              <w:t>0–5</w:t>
            </w:r>
            <w:r>
              <w:t>）</w:t>
            </w:r>
          </w:p>
        </w:tc>
      </w:tr>
      <w:tr w:rsidR="00B62131" w14:paraId="26B937FD" w14:textId="77777777" w:rsidTr="007D2E01">
        <w:tc>
          <w:tcPr>
            <w:tcW w:w="4320" w:type="dxa"/>
          </w:tcPr>
          <w:p w14:paraId="749CA221" w14:textId="77777777" w:rsidR="00B62131" w:rsidRDefault="00B62131" w:rsidP="007D2E01">
            <w:pPr>
              <w:rPr>
                <w:lang w:eastAsia="ja-JP"/>
              </w:rPr>
            </w:pPr>
            <w:r>
              <w:rPr>
                <w:lang w:eastAsia="ja-JP"/>
              </w:rPr>
              <w:t xml:space="preserve">1. </w:t>
            </w:r>
            <w:r>
              <w:rPr>
                <w:lang w:eastAsia="ja-JP"/>
              </w:rPr>
              <w:t>コンテンツの明確さと説得力</w:t>
            </w:r>
          </w:p>
        </w:tc>
        <w:tc>
          <w:tcPr>
            <w:tcW w:w="4320" w:type="dxa"/>
          </w:tcPr>
          <w:p w14:paraId="3804AEF8" w14:textId="77777777" w:rsidR="00B62131" w:rsidRDefault="00B62131" w:rsidP="007D2E01">
            <w:pPr>
              <w:rPr>
                <w:lang w:eastAsia="ja-JP"/>
              </w:rPr>
            </w:pPr>
            <w:r>
              <w:rPr>
                <w:lang w:eastAsia="ja-JP"/>
              </w:rPr>
              <w:t>4</w:t>
            </w:r>
          </w:p>
        </w:tc>
      </w:tr>
      <w:tr w:rsidR="00B62131" w14:paraId="34E5E43A" w14:textId="77777777" w:rsidTr="007D2E01">
        <w:tc>
          <w:tcPr>
            <w:tcW w:w="4320" w:type="dxa"/>
          </w:tcPr>
          <w:p w14:paraId="2AA59ADC" w14:textId="77777777" w:rsidR="00B62131" w:rsidRDefault="00B62131" w:rsidP="007D2E01">
            <w:pPr>
              <w:rPr>
                <w:lang w:eastAsia="ja-JP"/>
              </w:rPr>
            </w:pPr>
            <w:r>
              <w:rPr>
                <w:lang w:eastAsia="ja-JP"/>
              </w:rPr>
              <w:t xml:space="preserve">2. </w:t>
            </w:r>
            <w:r>
              <w:rPr>
                <w:lang w:eastAsia="ja-JP"/>
              </w:rPr>
              <w:t>技術的実装（データ・インタラクション）</w:t>
            </w:r>
          </w:p>
        </w:tc>
        <w:tc>
          <w:tcPr>
            <w:tcW w:w="4320" w:type="dxa"/>
          </w:tcPr>
          <w:p w14:paraId="2E32BB5F" w14:textId="77777777" w:rsidR="00B62131" w:rsidRDefault="00B62131" w:rsidP="007D2E01">
            <w:pPr>
              <w:rPr>
                <w:lang w:eastAsia="ja-JP"/>
              </w:rPr>
            </w:pPr>
            <w:r>
              <w:rPr>
                <w:lang w:eastAsia="ja-JP"/>
              </w:rPr>
              <w:t>5</w:t>
            </w:r>
          </w:p>
          <w:p w14:paraId="6B4AEFFE" w14:textId="77777777" w:rsidR="00B62131" w:rsidRDefault="00B62131" w:rsidP="007D2E01">
            <w:pPr>
              <w:rPr>
                <w:lang w:eastAsia="ja-JP"/>
              </w:rPr>
            </w:pPr>
          </w:p>
        </w:tc>
      </w:tr>
      <w:tr w:rsidR="00B62131" w14:paraId="3D3188E7" w14:textId="77777777" w:rsidTr="007D2E01">
        <w:tc>
          <w:tcPr>
            <w:tcW w:w="4320" w:type="dxa"/>
          </w:tcPr>
          <w:p w14:paraId="72714FC5" w14:textId="77777777" w:rsidR="00B62131" w:rsidRDefault="00B62131" w:rsidP="007D2E01">
            <w:r>
              <w:t>3. Presentation</w:t>
            </w:r>
          </w:p>
        </w:tc>
        <w:tc>
          <w:tcPr>
            <w:tcW w:w="4320" w:type="dxa"/>
          </w:tcPr>
          <w:p w14:paraId="000E3C72" w14:textId="70C5D087" w:rsidR="00B62131" w:rsidRDefault="00E43B94" w:rsidP="007D2E01">
            <w:r>
              <w:t>3</w:t>
            </w:r>
          </w:p>
        </w:tc>
      </w:tr>
      <w:tr w:rsidR="00B62131" w14:paraId="1EBC4C13" w14:textId="77777777" w:rsidTr="007D2E01">
        <w:tc>
          <w:tcPr>
            <w:tcW w:w="4320" w:type="dxa"/>
          </w:tcPr>
          <w:p w14:paraId="305DD532" w14:textId="77777777" w:rsidR="00B62131" w:rsidRDefault="00B62131" w:rsidP="007D2E01">
            <w:r>
              <w:t xml:space="preserve">4. </w:t>
            </w:r>
            <w:proofErr w:type="spellStart"/>
            <w:r>
              <w:t>期限内提出</w:t>
            </w:r>
            <w:proofErr w:type="spellEnd"/>
            <w:r>
              <w:t>（</w:t>
            </w:r>
            <w:r>
              <w:t xml:space="preserve">+1 </w:t>
            </w:r>
            <w:r>
              <w:t>点）</w:t>
            </w:r>
          </w:p>
        </w:tc>
        <w:tc>
          <w:tcPr>
            <w:tcW w:w="4320" w:type="dxa"/>
          </w:tcPr>
          <w:p w14:paraId="1AC8A706" w14:textId="77777777" w:rsidR="00B62131" w:rsidRDefault="00B62131" w:rsidP="007D2E01">
            <w:r>
              <w:t>1</w:t>
            </w:r>
          </w:p>
        </w:tc>
      </w:tr>
    </w:tbl>
    <w:p w14:paraId="1CE96FF5" w14:textId="77777777" w:rsidR="00B62131" w:rsidRDefault="00B62131" w:rsidP="00B62131"/>
    <w:p w14:paraId="3C6974A8" w14:textId="24D7CBF4" w:rsidR="00E43B94" w:rsidRDefault="00A545CA" w:rsidP="00B62131">
      <w:r>
        <w:t xml:space="preserve">Yoshi, I love how you are continuing to build upon the campus map. I think we should now think of </w:t>
      </w:r>
      <w:proofErr w:type="gramStart"/>
      <w:r>
        <w:t>actually modifying</w:t>
      </w:r>
      <w:proofErr w:type="gramEnd"/>
      <w:r>
        <w:t xml:space="preserve"> the UI, to make it even MORE useful. Think about the user, and what they would want to see, and access to the buttons and filters for the site. I encourage you to look at other campus sites (globally) and find UI elements that you really </w:t>
      </w:r>
      <w:proofErr w:type="gramStart"/>
      <w:r>
        <w:t>like, and</w:t>
      </w:r>
      <w:proofErr w:type="gramEnd"/>
      <w:r>
        <w:t xml:space="preserve"> consider implementing it in yours. I am nit-picking here, but let’s make this the best campus map!</w:t>
      </w:r>
    </w:p>
    <w:p w14:paraId="4278D6F5" w14:textId="176F2C05" w:rsidR="00B62131" w:rsidRDefault="00B62131" w:rsidP="00B62131">
      <w:pPr>
        <w:pStyle w:val="Heading2"/>
      </w:pPr>
      <w:proofErr w:type="spellStart"/>
      <w:r>
        <w:lastRenderedPageBreak/>
        <w:t>学生氏名</w:t>
      </w:r>
      <w:proofErr w:type="spellEnd"/>
      <w:r>
        <w:t xml:space="preserve">: </w:t>
      </w:r>
      <w:r>
        <w:t>Yuma</w:t>
      </w:r>
    </w:p>
    <w:tbl>
      <w:tblPr>
        <w:tblStyle w:val="TableGrid"/>
        <w:tblW w:w="0" w:type="auto"/>
        <w:tblLook w:val="04A0" w:firstRow="1" w:lastRow="0" w:firstColumn="1" w:lastColumn="0" w:noHBand="0" w:noVBand="1"/>
      </w:tblPr>
      <w:tblGrid>
        <w:gridCol w:w="4320"/>
        <w:gridCol w:w="4320"/>
      </w:tblGrid>
      <w:tr w:rsidR="00B62131" w14:paraId="484C8BF1" w14:textId="77777777" w:rsidTr="007D2E01">
        <w:tc>
          <w:tcPr>
            <w:tcW w:w="4320" w:type="dxa"/>
          </w:tcPr>
          <w:p w14:paraId="30DB3D63" w14:textId="77777777" w:rsidR="00B62131" w:rsidRDefault="00B62131" w:rsidP="007D2E01">
            <w:proofErr w:type="spellStart"/>
            <w:r>
              <w:t>評価項目</w:t>
            </w:r>
            <w:proofErr w:type="spellEnd"/>
          </w:p>
        </w:tc>
        <w:tc>
          <w:tcPr>
            <w:tcW w:w="4320" w:type="dxa"/>
          </w:tcPr>
          <w:p w14:paraId="65CEC446" w14:textId="77777777" w:rsidR="00B62131" w:rsidRDefault="00B62131" w:rsidP="007D2E01">
            <w:r>
              <w:t>得点（</w:t>
            </w:r>
            <w:r>
              <w:t>0–5</w:t>
            </w:r>
            <w:r>
              <w:t>）</w:t>
            </w:r>
          </w:p>
        </w:tc>
      </w:tr>
      <w:tr w:rsidR="00B62131" w14:paraId="3007ADC6" w14:textId="77777777" w:rsidTr="007D2E01">
        <w:tc>
          <w:tcPr>
            <w:tcW w:w="4320" w:type="dxa"/>
          </w:tcPr>
          <w:p w14:paraId="3BA18693" w14:textId="77777777" w:rsidR="00B62131" w:rsidRDefault="00B62131" w:rsidP="007D2E01">
            <w:pPr>
              <w:rPr>
                <w:lang w:eastAsia="ja-JP"/>
              </w:rPr>
            </w:pPr>
            <w:r>
              <w:rPr>
                <w:lang w:eastAsia="ja-JP"/>
              </w:rPr>
              <w:t xml:space="preserve">1. </w:t>
            </w:r>
            <w:r>
              <w:rPr>
                <w:lang w:eastAsia="ja-JP"/>
              </w:rPr>
              <w:t>コンテンツの明確さと説得力</w:t>
            </w:r>
          </w:p>
        </w:tc>
        <w:tc>
          <w:tcPr>
            <w:tcW w:w="4320" w:type="dxa"/>
          </w:tcPr>
          <w:p w14:paraId="3EB49011" w14:textId="77777777" w:rsidR="00B62131" w:rsidRDefault="00B62131" w:rsidP="007D2E01">
            <w:pPr>
              <w:rPr>
                <w:lang w:eastAsia="ja-JP"/>
              </w:rPr>
            </w:pPr>
            <w:r>
              <w:rPr>
                <w:lang w:eastAsia="ja-JP"/>
              </w:rPr>
              <w:t>4</w:t>
            </w:r>
          </w:p>
        </w:tc>
      </w:tr>
      <w:tr w:rsidR="00B62131" w14:paraId="3A3EF960" w14:textId="77777777" w:rsidTr="007D2E01">
        <w:tc>
          <w:tcPr>
            <w:tcW w:w="4320" w:type="dxa"/>
          </w:tcPr>
          <w:p w14:paraId="31A2575A" w14:textId="77777777" w:rsidR="00B62131" w:rsidRDefault="00B62131" w:rsidP="007D2E01">
            <w:pPr>
              <w:rPr>
                <w:lang w:eastAsia="ja-JP"/>
              </w:rPr>
            </w:pPr>
            <w:r>
              <w:rPr>
                <w:lang w:eastAsia="ja-JP"/>
              </w:rPr>
              <w:t xml:space="preserve">2. </w:t>
            </w:r>
            <w:r>
              <w:rPr>
                <w:lang w:eastAsia="ja-JP"/>
              </w:rPr>
              <w:t>技術的実装（データ・インタラクション）</w:t>
            </w:r>
          </w:p>
        </w:tc>
        <w:tc>
          <w:tcPr>
            <w:tcW w:w="4320" w:type="dxa"/>
          </w:tcPr>
          <w:p w14:paraId="3BFDEA0B" w14:textId="1EF87B6F" w:rsidR="00B62131" w:rsidRDefault="00B62131" w:rsidP="007D2E01">
            <w:pPr>
              <w:rPr>
                <w:lang w:eastAsia="ja-JP"/>
              </w:rPr>
            </w:pPr>
          </w:p>
          <w:p w14:paraId="17087360" w14:textId="77777777" w:rsidR="00B62131" w:rsidRDefault="00B62131" w:rsidP="007D2E01">
            <w:pPr>
              <w:rPr>
                <w:lang w:eastAsia="ja-JP"/>
              </w:rPr>
            </w:pPr>
          </w:p>
        </w:tc>
      </w:tr>
      <w:tr w:rsidR="00B62131" w14:paraId="11010A32" w14:textId="77777777" w:rsidTr="007D2E01">
        <w:tc>
          <w:tcPr>
            <w:tcW w:w="4320" w:type="dxa"/>
          </w:tcPr>
          <w:p w14:paraId="1CF1A700" w14:textId="77777777" w:rsidR="00B62131" w:rsidRDefault="00B62131" w:rsidP="007D2E01">
            <w:r>
              <w:t>3. Presentation</w:t>
            </w:r>
          </w:p>
        </w:tc>
        <w:tc>
          <w:tcPr>
            <w:tcW w:w="4320" w:type="dxa"/>
          </w:tcPr>
          <w:p w14:paraId="7DA07DA4" w14:textId="3DA40CF8" w:rsidR="00B62131" w:rsidRDefault="00B62131" w:rsidP="007D2E01"/>
        </w:tc>
      </w:tr>
      <w:tr w:rsidR="00B62131" w14:paraId="77E27FCC" w14:textId="77777777" w:rsidTr="007D2E01">
        <w:tc>
          <w:tcPr>
            <w:tcW w:w="4320" w:type="dxa"/>
          </w:tcPr>
          <w:p w14:paraId="6FF0DF2D" w14:textId="77777777" w:rsidR="00B62131" w:rsidRDefault="00B62131" w:rsidP="007D2E01">
            <w:r>
              <w:t xml:space="preserve">4. </w:t>
            </w:r>
            <w:proofErr w:type="spellStart"/>
            <w:r>
              <w:t>期限内提出</w:t>
            </w:r>
            <w:proofErr w:type="spellEnd"/>
            <w:r>
              <w:t>（</w:t>
            </w:r>
            <w:r>
              <w:t xml:space="preserve">+1 </w:t>
            </w:r>
            <w:r>
              <w:t>点）</w:t>
            </w:r>
          </w:p>
        </w:tc>
        <w:tc>
          <w:tcPr>
            <w:tcW w:w="4320" w:type="dxa"/>
          </w:tcPr>
          <w:p w14:paraId="06AEB856" w14:textId="77777777" w:rsidR="00B62131" w:rsidRDefault="00B62131" w:rsidP="007D2E01">
            <w:r>
              <w:t>1</w:t>
            </w:r>
          </w:p>
        </w:tc>
      </w:tr>
    </w:tbl>
    <w:p w14:paraId="3D216650" w14:textId="38BF45E7" w:rsidR="000867E0" w:rsidRDefault="00000000" w:rsidP="00B62131">
      <w:r>
        <w:br/>
      </w:r>
    </w:p>
    <w:p w14:paraId="5D15C0E9" w14:textId="77777777" w:rsidR="00B62131" w:rsidRDefault="00B62131" w:rsidP="00B62131"/>
    <w:sectPr w:rsidR="00B621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9B45BBF"/>
    <w:multiLevelType w:val="hybridMultilevel"/>
    <w:tmpl w:val="0912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ED1D8C"/>
    <w:multiLevelType w:val="hybridMultilevel"/>
    <w:tmpl w:val="52A04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7725127">
    <w:abstractNumId w:val="8"/>
  </w:num>
  <w:num w:numId="2" w16cid:durableId="2020236336">
    <w:abstractNumId w:val="6"/>
  </w:num>
  <w:num w:numId="3" w16cid:durableId="341055070">
    <w:abstractNumId w:val="5"/>
  </w:num>
  <w:num w:numId="4" w16cid:durableId="909731713">
    <w:abstractNumId w:val="4"/>
  </w:num>
  <w:num w:numId="5" w16cid:durableId="1096948191">
    <w:abstractNumId w:val="7"/>
  </w:num>
  <w:num w:numId="6" w16cid:durableId="391197025">
    <w:abstractNumId w:val="3"/>
  </w:num>
  <w:num w:numId="7" w16cid:durableId="1608198587">
    <w:abstractNumId w:val="2"/>
  </w:num>
  <w:num w:numId="8" w16cid:durableId="1700160959">
    <w:abstractNumId w:val="1"/>
  </w:num>
  <w:num w:numId="9" w16cid:durableId="1541361094">
    <w:abstractNumId w:val="0"/>
  </w:num>
  <w:num w:numId="10" w16cid:durableId="2054693305">
    <w:abstractNumId w:val="9"/>
  </w:num>
  <w:num w:numId="11" w16cid:durableId="6526850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CE6"/>
    <w:rsid w:val="0008240B"/>
    <w:rsid w:val="000867E0"/>
    <w:rsid w:val="0013743F"/>
    <w:rsid w:val="0015074B"/>
    <w:rsid w:val="0029006A"/>
    <w:rsid w:val="0029639D"/>
    <w:rsid w:val="00326F90"/>
    <w:rsid w:val="00452D4D"/>
    <w:rsid w:val="004F0E84"/>
    <w:rsid w:val="00656E89"/>
    <w:rsid w:val="006C60AE"/>
    <w:rsid w:val="007C2761"/>
    <w:rsid w:val="008331BF"/>
    <w:rsid w:val="00850696"/>
    <w:rsid w:val="00870F84"/>
    <w:rsid w:val="00876515"/>
    <w:rsid w:val="009B05C1"/>
    <w:rsid w:val="00A545CA"/>
    <w:rsid w:val="00AA1D8D"/>
    <w:rsid w:val="00B47730"/>
    <w:rsid w:val="00B62131"/>
    <w:rsid w:val="00C572B1"/>
    <w:rsid w:val="00CB0664"/>
    <w:rsid w:val="00E43B94"/>
    <w:rsid w:val="00E47120"/>
    <w:rsid w:val="00EC6057"/>
    <w:rsid w:val="00FA32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A5F36"/>
  <w14:defaultImageDpi w14:val="300"/>
  <w15:docId w15:val="{058764E4-100E-7F40-B6C9-E4FF4E957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6</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河野　洋</cp:lastModifiedBy>
  <cp:revision>6</cp:revision>
  <dcterms:created xsi:type="dcterms:W3CDTF">2013-12-23T23:15:00Z</dcterms:created>
  <dcterms:modified xsi:type="dcterms:W3CDTF">2025-06-04T03:55:00Z</dcterms:modified>
  <cp:category/>
</cp:coreProperties>
</file>